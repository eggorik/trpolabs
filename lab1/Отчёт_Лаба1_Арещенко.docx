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ED1D9" w14:textId="77777777" w:rsidR="00815199" w:rsidRDefault="00822FB1">
      <w:pPr>
        <w:spacing w:line="276" w:lineRule="auto"/>
        <w:ind w:firstLine="0"/>
        <w:jc w:val="center"/>
      </w:pPr>
      <w:bookmarkStart w:id="0" w:name="_GoBack"/>
      <w:bookmarkEnd w:id="0"/>
      <w:r>
        <w:rPr>
          <w:b/>
          <w:sz w:val="24"/>
        </w:rPr>
        <w:t>МИНИСТЕРСТВО НАУКИ И ВЫСШЕГО ОБРАЗОВАНИЯ РОССИЙСКОЙ ФЕДЕРАЦИИ</w:t>
      </w:r>
    </w:p>
    <w:p w14:paraId="12C566B9" w14:textId="77777777" w:rsidR="00815199" w:rsidRDefault="00822FB1">
      <w:pPr>
        <w:spacing w:line="276" w:lineRule="auto"/>
        <w:ind w:firstLine="0"/>
        <w:jc w:val="center"/>
      </w:pPr>
      <w:r>
        <w:rPr>
          <w:b/>
          <w:sz w:val="24"/>
        </w:rPr>
        <w:t>ФЕДЕРАЛЬНОЕ ГОСУДАРСТВЕННОЕ БЮДЖЕТНОЕ ОБРАЗОВАТЕЛЬНОЕ УЧРЕЖДЕНИЕ ВЫСШЕГО ОБРАЗОВАНИЯ</w:t>
      </w:r>
    </w:p>
    <w:p w14:paraId="3A028878" w14:textId="77777777" w:rsidR="00815199" w:rsidRDefault="00822FB1">
      <w:pPr>
        <w:spacing w:line="276" w:lineRule="auto"/>
        <w:ind w:firstLine="0"/>
        <w:jc w:val="center"/>
      </w:pPr>
      <w:r>
        <w:rPr>
          <w:b/>
          <w:sz w:val="24"/>
        </w:rPr>
        <w:t>«НОВОСИБИРСКИЙ ГОСУДАРСТВЕННЫЙ ТЕХНИЧЕСКИЙ УНИВЕРСИТЕТ»</w:t>
      </w:r>
    </w:p>
    <w:p w14:paraId="0E3A4574" w14:textId="77777777" w:rsidR="00815199" w:rsidRDefault="00815199"/>
    <w:p w14:paraId="6C872F28" w14:textId="77777777" w:rsidR="00815199" w:rsidRDefault="00822FB1">
      <w:pPr>
        <w:ind w:firstLine="0"/>
        <w:jc w:val="center"/>
      </w:pPr>
      <w:r>
        <w:rPr>
          <w:b/>
          <w:sz w:val="24"/>
        </w:rPr>
        <w:t>КАФЕДРА ВЫЧИСЛИТЕЛЬНОЙ ТЕХНИКИ</w:t>
      </w:r>
    </w:p>
    <w:p w14:paraId="1928FE54" w14:textId="77777777" w:rsidR="00815199" w:rsidRDefault="00815199"/>
    <w:p w14:paraId="54B1AC77" w14:textId="77777777" w:rsidR="00815199" w:rsidRDefault="00822FB1">
      <w:pPr>
        <w:ind w:firstLine="0"/>
        <w:jc w:val="center"/>
      </w:pPr>
      <w:r>
        <w:rPr>
          <w:noProof/>
        </w:rPr>
        <w:drawing>
          <wp:inline distT="0" distB="0" distL="0" distR="0" wp14:anchorId="40F9F2F3" wp14:editId="4FEA2AF8">
            <wp:extent cx="3060000" cy="1251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3CD" w14:textId="77777777" w:rsidR="00815199" w:rsidRDefault="00815199"/>
    <w:p w14:paraId="01944FC2" w14:textId="77777777" w:rsidR="00815199" w:rsidRDefault="00822FB1">
      <w:pPr>
        <w:ind w:firstLine="0"/>
        <w:jc w:val="center"/>
      </w:pPr>
      <w:r>
        <w:rPr>
          <w:sz w:val="32"/>
        </w:rPr>
        <w:t>Лабораторная работа №1</w:t>
      </w:r>
    </w:p>
    <w:p w14:paraId="31C4889D" w14:textId="77777777" w:rsidR="00815199" w:rsidRDefault="00822FB1">
      <w:pPr>
        <w:ind w:firstLine="0"/>
        <w:jc w:val="center"/>
      </w:pPr>
      <w:r>
        <w:rPr>
          <w:sz w:val="32"/>
        </w:rPr>
        <w:t>по дисциплине «Технологии разработки программного обеспечения»</w:t>
      </w:r>
    </w:p>
    <w:p w14:paraId="5BB9BF48" w14:textId="77777777" w:rsidR="00815199" w:rsidRDefault="00822FB1">
      <w:pPr>
        <w:ind w:firstLine="0"/>
        <w:jc w:val="center"/>
      </w:pPr>
      <w:r>
        <w:rPr>
          <w:sz w:val="32"/>
        </w:rPr>
        <w:t>на тему</w:t>
      </w:r>
    </w:p>
    <w:p w14:paraId="7FEC2719" w14:textId="77777777" w:rsidR="00815199" w:rsidRDefault="00822FB1">
      <w:pPr>
        <w:ind w:firstLine="0"/>
        <w:jc w:val="center"/>
      </w:pPr>
      <w:r>
        <w:rPr>
          <w:sz w:val="32"/>
          <w:u w:val="single"/>
        </w:rPr>
        <w:t>«Разработка класса для нестандартного типа данных на Java»</w:t>
      </w:r>
    </w:p>
    <w:p w14:paraId="21A4EEDB" w14:textId="77777777" w:rsidR="00815199" w:rsidRDefault="00815199"/>
    <w:p w14:paraId="4F6C1C4D" w14:textId="77777777" w:rsidR="00815199" w:rsidRDefault="00815199"/>
    <w:p w14:paraId="0186A086" w14:textId="77777777" w:rsidR="00815199" w:rsidRDefault="00822FB1">
      <w:pPr>
        <w:ind w:firstLine="0"/>
        <w:jc w:val="left"/>
      </w:pPr>
      <w:r>
        <w:t>Группа: АММ26</w:t>
      </w:r>
    </w:p>
    <w:p w14:paraId="24C8F366" w14:textId="77777777" w:rsidR="00815199" w:rsidRDefault="00822FB1">
      <w:pPr>
        <w:ind w:firstLine="0"/>
        <w:jc w:val="left"/>
      </w:pPr>
      <w:r>
        <w:t>Факультет: АВТФ</w:t>
      </w:r>
    </w:p>
    <w:p w14:paraId="4C2E44CE" w14:textId="77777777" w:rsidR="00815199" w:rsidRDefault="00822FB1">
      <w:pPr>
        <w:ind w:firstLine="0"/>
        <w:jc w:val="left"/>
      </w:pPr>
      <w:r>
        <w:t>Студент: Арещенко Е.А.</w:t>
      </w:r>
    </w:p>
    <w:p w14:paraId="26127362" w14:textId="77777777" w:rsidR="00815199" w:rsidRDefault="00822FB1">
      <w:pPr>
        <w:ind w:firstLine="0"/>
        <w:jc w:val="left"/>
      </w:pPr>
      <w:r>
        <w:t>Преподаватель: Токарев В.Г.</w:t>
      </w:r>
    </w:p>
    <w:p w14:paraId="2CE13EFC" w14:textId="77777777" w:rsidR="00815199" w:rsidRDefault="00815199"/>
    <w:p w14:paraId="583A0EDB" w14:textId="77777777" w:rsidR="00815199" w:rsidRDefault="00822FB1">
      <w:pPr>
        <w:ind w:firstLine="0"/>
        <w:jc w:val="center"/>
      </w:pPr>
      <w:r>
        <w:t>Новосибирск 2026</w:t>
      </w:r>
    </w:p>
    <w:p w14:paraId="4658C212" w14:textId="77777777" w:rsidR="00815199" w:rsidRDefault="00822FB1">
      <w:r>
        <w:br w:type="page"/>
      </w:r>
    </w:p>
    <w:p w14:paraId="561A1690" w14:textId="77777777" w:rsidR="00815199" w:rsidRDefault="00822FB1">
      <w:pPr>
        <w:ind w:firstLine="0"/>
        <w:jc w:val="center"/>
      </w:pPr>
      <w:r>
        <w:rPr>
          <w:sz w:val="32"/>
        </w:rPr>
        <w:lastRenderedPageBreak/>
        <w:t>Оглавление</w:t>
      </w:r>
    </w:p>
    <w:p w14:paraId="181718B8" w14:textId="3C6BE5FC" w:rsidR="00A76288" w:rsidRDefault="00822FB1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09298" w:history="1">
        <w:r w:rsidR="00A76288" w:rsidRPr="002D413E">
          <w:rPr>
            <w:rStyle w:val="aff8"/>
            <w:rFonts w:eastAsiaTheme="majorEastAsia"/>
            <w:noProof/>
          </w:rPr>
          <w:t>1. Задание на лабораторную работу</w:t>
        </w:r>
        <w:r w:rsidR="00A76288">
          <w:rPr>
            <w:noProof/>
            <w:webHidden/>
          </w:rPr>
          <w:tab/>
        </w:r>
        <w:r w:rsidR="00A76288">
          <w:rPr>
            <w:noProof/>
            <w:webHidden/>
          </w:rPr>
          <w:fldChar w:fldCharType="begin"/>
        </w:r>
        <w:r w:rsidR="00A76288">
          <w:rPr>
            <w:noProof/>
            <w:webHidden/>
          </w:rPr>
          <w:instrText xml:space="preserve"> PAGEREF _Toc242309298 \h </w:instrText>
        </w:r>
        <w:r w:rsidR="00A76288">
          <w:rPr>
            <w:noProof/>
            <w:webHidden/>
          </w:rPr>
        </w:r>
        <w:r w:rsidR="00A7628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76288">
          <w:rPr>
            <w:noProof/>
            <w:webHidden/>
          </w:rPr>
          <w:fldChar w:fldCharType="end"/>
        </w:r>
      </w:hyperlink>
    </w:p>
    <w:p w14:paraId="491BFA33" w14:textId="1FDD0224" w:rsidR="00A76288" w:rsidRDefault="00A76288">
      <w:pPr>
        <w:pStyle w:val="14"/>
        <w:tabs>
          <w:tab w:val="right" w:leader="dot" w:pos="9345"/>
        </w:tabs>
        <w:rPr>
          <w:noProof/>
        </w:rPr>
      </w:pPr>
      <w:hyperlink w:anchor="_Toc242309299" w:history="1">
        <w:r w:rsidRPr="002D413E">
          <w:rPr>
            <w:rStyle w:val="aff8"/>
            <w:rFonts w:eastAsiaTheme="majorEastAsia"/>
            <w:noProof/>
          </w:rPr>
          <w:t>2.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5A4893" w14:textId="4D59825A" w:rsidR="00A76288" w:rsidRDefault="00A76288">
      <w:pPr>
        <w:pStyle w:val="14"/>
        <w:tabs>
          <w:tab w:val="right" w:leader="dot" w:pos="9345"/>
        </w:tabs>
        <w:rPr>
          <w:noProof/>
        </w:rPr>
      </w:pPr>
      <w:hyperlink w:anchor="_Toc242309300" w:history="1">
        <w:r w:rsidRPr="002D413E">
          <w:rPr>
            <w:rStyle w:val="aff8"/>
            <w:rFonts w:eastAsiaTheme="majorEastAsia"/>
            <w:noProof/>
          </w:rPr>
          <w:t>3.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9F0546" w14:textId="2C1659AA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01" w:history="1">
        <w:r w:rsidRPr="002D413E">
          <w:rPr>
            <w:rStyle w:val="aff8"/>
            <w:rFonts w:eastAsiaTheme="majorEastAsia"/>
            <w:noProof/>
          </w:rPr>
          <w:t>3.1. Внутреннее представление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9A080C" w14:textId="2BF64F04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02" w:history="1">
        <w:r w:rsidRPr="002D413E">
          <w:rPr>
            <w:rStyle w:val="aff8"/>
            <w:rFonts w:eastAsiaTheme="majorEastAsia"/>
            <w:noProof/>
          </w:rPr>
          <w:t>3.2. Конструкторы и деструктор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33A859" w14:textId="3888022A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03" w:history="1">
        <w:r w:rsidRPr="002D413E">
          <w:rPr>
            <w:rStyle w:val="aff8"/>
            <w:rFonts w:eastAsiaTheme="majorEastAsia"/>
            <w:noProof/>
          </w:rPr>
          <w:t>3.3. Доступ к элементам и их изменение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CE3F11" w14:textId="125958AC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04" w:history="1">
        <w:r w:rsidRPr="002D413E">
          <w:rPr>
            <w:rStyle w:val="aff8"/>
            <w:rFonts w:eastAsiaTheme="majorEastAsia"/>
            <w:noProof/>
          </w:rPr>
          <w:t>3.4. Изменение размерности матрицы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5635C3" w14:textId="34A73762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05" w:history="1">
        <w:r w:rsidRPr="002D413E">
          <w:rPr>
            <w:rStyle w:val="aff8"/>
            <w:rFonts w:eastAsiaTheme="majorEastAsia"/>
            <w:noProof/>
          </w:rPr>
          <w:t>3.5. Операции над матрицами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59315D" w14:textId="5F0BECB4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06" w:history="1">
        <w:r w:rsidRPr="002D413E">
          <w:rPr>
            <w:rStyle w:val="aff8"/>
            <w:rFonts w:eastAsiaTheme="majorEastAsia"/>
            <w:noProof/>
          </w:rPr>
          <w:t>3.5.1. Сложение, вычитание, умножение на число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C7871E" w14:textId="655A8660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07" w:history="1">
        <w:r w:rsidRPr="002D413E">
          <w:rPr>
            <w:rStyle w:val="aff8"/>
            <w:rFonts w:eastAsiaTheme="majorEastAsia"/>
            <w:noProof/>
          </w:rPr>
          <w:t>3.5.2. Умножение матриц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974491" w14:textId="675FC1D1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08" w:history="1">
        <w:r w:rsidRPr="002D413E">
          <w:rPr>
            <w:rStyle w:val="aff8"/>
            <w:rFonts w:eastAsiaTheme="majorEastAsia"/>
            <w:noProof/>
          </w:rPr>
          <w:t>3.5.3. Транспонирование и возведение в степень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2E5122" w14:textId="6479CAE8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09" w:history="1">
        <w:r w:rsidRPr="002D413E">
          <w:rPr>
            <w:rStyle w:val="aff8"/>
            <w:rFonts w:eastAsiaTheme="majorEastAsia"/>
            <w:noProof/>
          </w:rPr>
          <w:t>3.5.4. Определитель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EB52C0" w14:textId="12CC9D55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10" w:history="1">
        <w:r w:rsidRPr="002D413E">
          <w:rPr>
            <w:rStyle w:val="aff8"/>
            <w:rFonts w:eastAsiaTheme="majorEastAsia"/>
            <w:noProof/>
          </w:rPr>
          <w:t>3.5.5. Обратная 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D281F0" w14:textId="2DEA7C5B" w:rsidR="00A76288" w:rsidRDefault="00A76288">
      <w:pPr>
        <w:pStyle w:val="38"/>
        <w:tabs>
          <w:tab w:val="right" w:leader="dot" w:pos="9345"/>
        </w:tabs>
        <w:rPr>
          <w:noProof/>
        </w:rPr>
      </w:pPr>
      <w:hyperlink w:anchor="_Toc242309311" w:history="1">
        <w:r w:rsidRPr="002D413E">
          <w:rPr>
            <w:rStyle w:val="aff8"/>
            <w:rFonts w:eastAsiaTheme="majorEastAsia"/>
            <w:noProof/>
          </w:rPr>
          <w:t>3.5.6. Ранг и след матрицы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CFCD80" w14:textId="0DBE952F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12" w:history="1">
        <w:r w:rsidRPr="002D413E">
          <w:rPr>
            <w:rStyle w:val="aff8"/>
            <w:rFonts w:eastAsiaTheme="majorEastAsia"/>
            <w:noProof/>
          </w:rPr>
          <w:t>3.6. Ввод/вывод в текстовый и двоичный поток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00B5DFA" w14:textId="084B7FBA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13" w:history="1">
        <w:r w:rsidRPr="002D413E">
          <w:rPr>
            <w:rStyle w:val="aff8"/>
            <w:rFonts w:eastAsiaTheme="majorEastAsia"/>
            <w:noProof/>
          </w:rPr>
          <w:t>3.7. Переопределение методов класса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20F552" w14:textId="0087F1F3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14" w:history="1">
        <w:r w:rsidRPr="002D413E">
          <w:rPr>
            <w:rStyle w:val="aff8"/>
            <w:rFonts w:eastAsiaTheme="majorEastAsia"/>
            <w:noProof/>
          </w:rPr>
          <w:t>3.8.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018CA" w14:textId="5AB999A6" w:rsidR="00A76288" w:rsidRDefault="00A76288">
      <w:pPr>
        <w:pStyle w:val="2c"/>
        <w:tabs>
          <w:tab w:val="right" w:leader="dot" w:pos="9345"/>
        </w:tabs>
        <w:rPr>
          <w:noProof/>
        </w:rPr>
      </w:pPr>
      <w:hyperlink w:anchor="_Toc242309315" w:history="1">
        <w:r w:rsidRPr="002D413E">
          <w:rPr>
            <w:rStyle w:val="aff8"/>
            <w:rFonts w:eastAsiaTheme="majorEastAsia"/>
            <w:noProof/>
          </w:rPr>
          <w:t>3.9. Пример работы разработанного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73DA98" w14:textId="7E835CE6" w:rsidR="00A76288" w:rsidRDefault="00A76288">
      <w:pPr>
        <w:pStyle w:val="14"/>
        <w:tabs>
          <w:tab w:val="right" w:leader="dot" w:pos="9345"/>
        </w:tabs>
        <w:rPr>
          <w:noProof/>
        </w:rPr>
      </w:pPr>
      <w:hyperlink w:anchor="_Toc242309316" w:history="1">
        <w:r w:rsidRPr="002D413E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95D190" w14:textId="77F6BFB1" w:rsidR="00A76288" w:rsidRDefault="00A76288">
      <w:pPr>
        <w:pStyle w:val="14"/>
        <w:tabs>
          <w:tab w:val="right" w:leader="dot" w:pos="9345"/>
        </w:tabs>
        <w:rPr>
          <w:noProof/>
        </w:rPr>
      </w:pPr>
      <w:hyperlink w:anchor="_Toc242309317" w:history="1">
        <w:r w:rsidRPr="002D413E">
          <w:rPr>
            <w:rStyle w:val="aff8"/>
            <w:rFonts w:eastAsiaTheme="majorEastAsia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_Toc242309317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22FB1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E06CFA" w14:textId="2E953AB5" w:rsidR="00815199" w:rsidRDefault="00822FB1">
      <w:pPr>
        <w:ind w:firstLine="0"/>
      </w:pPr>
      <w:r>
        <w:fldChar w:fldCharType="end"/>
      </w:r>
    </w:p>
    <w:p w14:paraId="59C1846A" w14:textId="77777777" w:rsidR="00815199" w:rsidRDefault="00822FB1">
      <w:r>
        <w:br w:type="page"/>
      </w:r>
    </w:p>
    <w:p w14:paraId="7001CF4A" w14:textId="77777777" w:rsidR="00815199" w:rsidRDefault="00822FB1">
      <w:pPr>
        <w:pStyle w:val="1"/>
      </w:pPr>
      <w:bookmarkStart w:id="1" w:name="_Toc242309298"/>
      <w:r>
        <w:lastRenderedPageBreak/>
        <w:t>1. Задание на лабораторную работу</w:t>
      </w:r>
      <w:bookmarkEnd w:id="1"/>
    </w:p>
    <w:p w14:paraId="107A4298" w14:textId="77777777" w:rsidR="00815199" w:rsidRDefault="00822FB1">
      <w:r>
        <w:t xml:space="preserve">Разработать класс для представления нестандартного типа данных (см. </w:t>
      </w:r>
      <w:r>
        <w:rPr>
          <w:i/>
        </w:rPr>
        <w:t>cprog</w:t>
      </w:r>
      <w:r>
        <w:t xml:space="preserve"> 9.1. Машинная арифметика произвольной точности). Реализовать внутреннее представление данных, конструкторы, деструктор, методы ввода/вывода (сохранения в текстовый и двоичный поток), изменения содержимого отдельных элементов, операции, свойственные данном</w:t>
      </w:r>
      <w:r>
        <w:t>у типу (например, сложение, умножение матриц, вычисление длины и угла вектора).</w:t>
      </w:r>
    </w:p>
    <w:p w14:paraId="3D598CAC" w14:textId="77777777" w:rsidR="00815199" w:rsidRDefault="00822FB1">
      <w:pPr>
        <w:pStyle w:val="1"/>
      </w:pPr>
      <w:bookmarkStart w:id="2" w:name="_Toc242309299"/>
      <w:r>
        <w:t>2. Исходные данные</w:t>
      </w:r>
      <w:bookmarkEnd w:id="2"/>
    </w:p>
    <w:p w14:paraId="2F7678F4" w14:textId="77777777" w:rsidR="00815199" w:rsidRDefault="00822FB1">
      <w:r>
        <w:t>Согласно варианту задания на лабораторную работу имеем:</w:t>
      </w:r>
    </w:p>
    <w:p w14:paraId="6F0AF3A4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  <w:t>Тип данных: матрица переменной размерности;</w:t>
      </w:r>
    </w:p>
    <w:p w14:paraId="1231D3F7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  <w:t>Внутреннее представление: динамический массив указате</w:t>
      </w:r>
      <w:r>
        <w:t>лей на строки матрицы (линейные динамические массивы);</w:t>
      </w:r>
    </w:p>
    <w:p w14:paraId="1C9D6819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  <w:t xml:space="preserve">Язык программирования: </w:t>
      </w:r>
      <w:r>
        <w:rPr>
          <w:i/>
        </w:rPr>
        <w:t>Java</w:t>
      </w:r>
      <w:r>
        <w:t xml:space="preserve"> (JDK 21);</w:t>
      </w:r>
    </w:p>
    <w:p w14:paraId="5DAF57DA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  <w:t>Тип элементов матрицы: вещественный (</w:t>
      </w:r>
      <w:r>
        <w:rPr>
          <w:i/>
        </w:rPr>
        <w:t>double</w:t>
      </w:r>
      <w:r>
        <w:t>).</w:t>
      </w:r>
    </w:p>
    <w:p w14:paraId="2ACA3F0E" w14:textId="77777777" w:rsidR="00815199" w:rsidRDefault="00822FB1">
      <w:pPr>
        <w:pStyle w:val="1"/>
      </w:pPr>
      <w:bookmarkStart w:id="3" w:name="_Toc242309300"/>
      <w:r>
        <w:t>3. Ход работы</w:t>
      </w:r>
      <w:bookmarkEnd w:id="3"/>
    </w:p>
    <w:p w14:paraId="2BE1D567" w14:textId="77777777" w:rsidR="00815199" w:rsidRDefault="00822FB1">
      <w:r>
        <w:t xml:space="preserve">Для решения задачи был разработан класс </w:t>
      </w:r>
      <w:r>
        <w:rPr>
          <w:i/>
        </w:rPr>
        <w:t>Matrix</w:t>
      </w:r>
      <w:r>
        <w:t xml:space="preserve">, реализующий матрицу переменной размерности, и класс </w:t>
      </w:r>
      <w:r>
        <w:rPr>
          <w:i/>
        </w:rPr>
        <w:t>Main</w:t>
      </w:r>
      <w:r>
        <w:t>, демонстрирующий работу всех методов. Полный исходный код приведён в Приложении А.</w:t>
      </w:r>
    </w:p>
    <w:p w14:paraId="11C497AE" w14:textId="77777777" w:rsidR="00815199" w:rsidRDefault="00822FB1">
      <w:pPr>
        <w:pStyle w:val="21"/>
      </w:pPr>
      <w:bookmarkStart w:id="4" w:name="_Toc242309301"/>
      <w:r>
        <w:t>3.1. Внутреннее представление данных</w:t>
      </w:r>
      <w:bookmarkEnd w:id="4"/>
    </w:p>
    <w:p w14:paraId="3DFB97B9" w14:textId="77777777" w:rsidR="00815199" w:rsidRDefault="00822FB1">
      <w:r>
        <w:t xml:space="preserve">Класс </w:t>
      </w:r>
      <w:r>
        <w:rPr>
          <w:i/>
        </w:rPr>
        <w:t>Matrix</w:t>
      </w:r>
      <w:r>
        <w:t xml:space="preserve"> содержит следующие поля:</w:t>
      </w:r>
    </w:p>
    <w:p w14:paraId="77F85FCE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private double[][] rows</w:t>
      </w:r>
      <w:r>
        <w:t xml:space="preserve"> – динамически</w:t>
      </w:r>
      <w:r>
        <w:t xml:space="preserve">й массив ссылок (указателей) на строки матрицы; каждая строка – отдельный линейный динамический массив </w:t>
      </w:r>
      <w:r>
        <w:rPr>
          <w:i/>
        </w:rPr>
        <w:t>double[]</w:t>
      </w:r>
      <w:r>
        <w:t>;</w:t>
      </w:r>
    </w:p>
    <w:p w14:paraId="0E806C9B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private int nRows</w:t>
      </w:r>
      <w:r>
        <w:t xml:space="preserve"> – количество строк;</w:t>
      </w:r>
    </w:p>
    <w:p w14:paraId="6FD33911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private int nCols</w:t>
      </w:r>
      <w:r>
        <w:t xml:space="preserve"> – количество столбцов;</w:t>
      </w:r>
    </w:p>
    <w:p w14:paraId="15413B50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private static final double EPS</w:t>
      </w:r>
      <w:r>
        <w:t xml:space="preserve"> – точность сравнения вещес</w:t>
      </w:r>
      <w:r>
        <w:t>твенных чисел (10⁻¹⁰).</w:t>
      </w:r>
    </w:p>
    <w:p w14:paraId="028D228A" w14:textId="77777777" w:rsidR="00815199" w:rsidRDefault="00822FB1">
      <w:r>
        <w:lastRenderedPageBreak/>
        <w:t xml:space="preserve">В языке </w:t>
      </w:r>
      <w:r>
        <w:rPr>
          <w:i/>
        </w:rPr>
        <w:t>Java</w:t>
      </w:r>
      <w:r>
        <w:t xml:space="preserve"> все массивы являются объектами и доступны только по ссылке, поэтому выражение </w:t>
      </w:r>
      <w:r>
        <w:rPr>
          <w:i/>
        </w:rPr>
        <w:t>double[][]</w:t>
      </w:r>
      <w:r>
        <w:t xml:space="preserve"> представляет собой именно массив указателей на строки, а не сплошной блок памяти, как двумерный массив в C. Каждая строка размещает</w:t>
      </w:r>
      <w:r>
        <w:t xml:space="preserve">ся в памяти независимо, что позволяет переставлять, добавлять и удалять строки без копирования остальных данных: поле </w:t>
      </w:r>
      <w:r>
        <w:rPr>
          <w:i/>
        </w:rPr>
        <w:t>rows</w:t>
      </w:r>
      <w:r>
        <w:t xml:space="preserve"> хранит ссылки на массивы-строки, а каждый элемент </w:t>
      </w:r>
      <w:r>
        <w:rPr>
          <w:i/>
        </w:rPr>
        <w:t>rows[i]</w:t>
      </w:r>
      <w:r>
        <w:t xml:space="preserve"> указывает на массив из </w:t>
      </w:r>
      <w:r>
        <w:rPr>
          <w:i/>
        </w:rPr>
        <w:t>nCols</w:t>
      </w:r>
      <w:r>
        <w:t xml:space="preserve"> значений i-й строки (листинг 1).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0DF5DB0B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7B72BDA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private stati</w:t>
            </w:r>
            <w:r>
              <w:rPr>
                <w:rFonts w:ascii="Courier New" w:eastAsia="Courier New" w:hAnsi="Courier New" w:cs="Courier New"/>
                <w:sz w:val="20"/>
              </w:rPr>
              <w:t>c final double EPS = 1e-10;</w:t>
            </w:r>
          </w:p>
          <w:p w14:paraId="7BE1BDD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1E3D486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private double[][] rows;</w:t>
            </w:r>
          </w:p>
          <w:p w14:paraId="300FB37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private int nRows;</w:t>
            </w:r>
          </w:p>
          <w:p w14:paraId="6565D0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private int nCols;</w:t>
            </w:r>
          </w:p>
        </w:tc>
      </w:tr>
    </w:tbl>
    <w:p w14:paraId="2BE0F523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1. Поля класса Matrix</w:t>
      </w:r>
    </w:p>
    <w:p w14:paraId="702905C5" w14:textId="77777777" w:rsidR="00815199" w:rsidRDefault="00822FB1">
      <w:r>
        <w:t xml:space="preserve">Все поля объявлены с модификатором </w:t>
      </w:r>
      <w:r>
        <w:rPr>
          <w:i/>
        </w:rPr>
        <w:t>private</w:t>
      </w:r>
      <w:r>
        <w:t xml:space="preserve">, доступ к ним осуществляется только через методы класса (инкапсуляция). Это </w:t>
      </w:r>
      <w:r>
        <w:t>гарантирует, что размеры матрицы всегда соответствуют фактическому содержимому массива.</w:t>
      </w:r>
    </w:p>
    <w:p w14:paraId="70CF5066" w14:textId="77777777" w:rsidR="00815199" w:rsidRDefault="00822FB1">
      <w:pPr>
        <w:pStyle w:val="21"/>
      </w:pPr>
      <w:bookmarkStart w:id="5" w:name="_Toc242309302"/>
      <w:r>
        <w:t>3.2. Конструкторы и деструктор</w:t>
      </w:r>
      <w:bookmarkEnd w:id="5"/>
    </w:p>
    <w:p w14:paraId="5C4C4061" w14:textId="77777777" w:rsidR="00815199" w:rsidRDefault="00822FB1">
      <w:r>
        <w:t>В классе реализованы следующие конструкторы:</w:t>
      </w:r>
    </w:p>
    <w:p w14:paraId="744EB5A8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Matrix()</w:t>
      </w:r>
      <w:r>
        <w:t xml:space="preserve"> – пустая матрица размером 0×0;</w:t>
      </w:r>
    </w:p>
    <w:p w14:paraId="0A9BE7DE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Matrix(int nRows, int nCols)</w:t>
      </w:r>
      <w:r>
        <w:t xml:space="preserve"> – нулевая матрица з</w:t>
      </w:r>
      <w:r>
        <w:t>аданного размера;</w:t>
      </w:r>
    </w:p>
    <w:p w14:paraId="1A1AF09D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Matrix(double[][] data)</w:t>
      </w:r>
      <w:r>
        <w:t xml:space="preserve"> – матрица из двумерного массива (данные копируются);</w:t>
      </w:r>
    </w:p>
    <w:p w14:paraId="168D7D05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Matrix(Matrix other)</w:t>
      </w:r>
      <w:r>
        <w:t xml:space="preserve"> – конструктор копирования (глубокое копирование);</w:t>
      </w:r>
    </w:p>
    <w:p w14:paraId="4D01F551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static Matrix identity(int n)</w:t>
      </w:r>
      <w:r>
        <w:t xml:space="preserve"> – фабричный метод создания единичной матрицы.</w:t>
      </w:r>
    </w:p>
    <w:p w14:paraId="5F2D0FB9" w14:textId="77777777" w:rsidR="00815199" w:rsidRDefault="00822FB1">
      <w:r>
        <w:t>Основной</w:t>
      </w:r>
      <w:r>
        <w:t xml:space="preserve"> конструктор выделяет память под массив ссылок, а затем под каждую строку отдельно. Конструктор копирования создаёт новые массивы строк и копирует в них значения методом </w:t>
      </w:r>
      <w:r>
        <w:rPr>
          <w:i/>
        </w:rPr>
        <w:t>System.arraycopy</w:t>
      </w:r>
      <w:r>
        <w:t xml:space="preserve">, поэтому исходная матрица и копия не разделяют общих данных (листинг </w:t>
      </w:r>
      <w:r>
        <w:t>2).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024F135B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5EC10A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public Matrix(int nRows, int nCols) {</w:t>
            </w:r>
          </w:p>
          <w:p w14:paraId="2EB2C4C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(nRows &lt; 0 || nCols &lt; 0) {</w:t>
            </w:r>
          </w:p>
          <w:p w14:paraId="1B34522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throw new IllegalArgumentException("Размеры матрицы не могут быть отрицательными");</w:t>
            </w:r>
          </w:p>
          <w:p w14:paraId="414145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00082F2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this.nRows = nRows;</w:t>
            </w:r>
          </w:p>
          <w:p w14:paraId="550600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this.nCols = nCols;</w:t>
            </w:r>
          </w:p>
          <w:p w14:paraId="625C681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this.rows = new double[nRows][];</w:t>
            </w:r>
          </w:p>
          <w:p w14:paraId="0E1141B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nRows; i++) {</w:t>
            </w:r>
          </w:p>
          <w:p w14:paraId="47131F1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rows[i] = new double[nCols];</w:t>
            </w:r>
          </w:p>
          <w:p w14:paraId="439D6B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0928A70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779BBE0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2CD53B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Matrix(Matrix other) {</w:t>
            </w:r>
          </w:p>
          <w:p w14:paraId="0B492F5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this(other.nRows, other.nCols);</w:t>
            </w:r>
          </w:p>
          <w:p w14:paraId="11A9B66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nRows; i++) {</w:t>
            </w:r>
          </w:p>
          <w:p w14:paraId="36C693A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System.arraycopy(other.rows[i], 0, rows[i], 0, nCols);</w:t>
            </w:r>
          </w:p>
          <w:p w14:paraId="7B1B8DD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6B1E3E7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2EA63F7C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2. Основной конструктор и конструктор копирования</w:t>
      </w:r>
    </w:p>
    <w:p w14:paraId="3ADE3F15" w14:textId="77777777" w:rsidR="00815199" w:rsidRDefault="00822FB1">
      <w:r>
        <w:t xml:space="preserve">В языке </w:t>
      </w:r>
      <w:r>
        <w:rPr>
          <w:i/>
        </w:rPr>
        <w:t>Java</w:t>
      </w:r>
      <w:r>
        <w:t xml:space="preserve"> отсутствуют деструкторы: освобождением памяти занимается сборщик мусора (</w:t>
      </w:r>
      <w:r>
        <w:rPr>
          <w:i/>
        </w:rPr>
        <w:t>Garbage Collector</w:t>
      </w:r>
      <w:r>
        <w:t>), который удаляет объекты, на которые не осталось ссылок. Роль деструктора выполняет мето</w:t>
      </w:r>
      <w:r>
        <w:t xml:space="preserve">д </w:t>
      </w:r>
      <w:r>
        <w:rPr>
          <w:i/>
        </w:rPr>
        <w:t>close()</w:t>
      </w:r>
      <w:r>
        <w:t xml:space="preserve"> интерфейса </w:t>
      </w:r>
      <w:r>
        <w:rPr>
          <w:i/>
        </w:rPr>
        <w:t>AutoCloseable</w:t>
      </w:r>
      <w:r>
        <w:t xml:space="preserve">: он обнуляет ссылки на строки матрицы, делая их доступными для сборщика мусора. Метод может вызываться явно или автоматически при использовании конструкции </w:t>
      </w:r>
      <w:r>
        <w:rPr>
          <w:i/>
        </w:rPr>
        <w:t>try-with-resources</w:t>
      </w:r>
      <w:r>
        <w:t xml:space="preserve"> (листинг 3).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0C1B7A5D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7B26DA9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void close() {</w:t>
            </w:r>
          </w:p>
          <w:p w14:paraId="1C9D14D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(rows != null) {</w:t>
            </w:r>
          </w:p>
          <w:p w14:paraId="513586A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i = 0; i &lt; rows.length; i++) {</w:t>
            </w:r>
          </w:p>
          <w:p w14:paraId="0D7B628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rows[i] = null;</w:t>
            </w:r>
          </w:p>
          <w:p w14:paraId="517F8ED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25969D2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1E16AD1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 = new double[0][];</w:t>
            </w:r>
          </w:p>
          <w:p w14:paraId="66FC1F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nRows = 0;</w:t>
            </w:r>
          </w:p>
          <w:p w14:paraId="7146F14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nCols = 0;</w:t>
            </w:r>
          </w:p>
          <w:p w14:paraId="49A2F84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1531E89A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3. Метод close() – аналог деструктора</w:t>
      </w:r>
    </w:p>
    <w:p w14:paraId="36B512DE" w14:textId="77777777" w:rsidR="00815199" w:rsidRDefault="00822FB1">
      <w:pPr>
        <w:pStyle w:val="21"/>
      </w:pPr>
      <w:bookmarkStart w:id="6" w:name="_Toc242309303"/>
      <w:r>
        <w:t>3.3. Доступ к элементам и их изме</w:t>
      </w:r>
      <w:r>
        <w:t>нение</w:t>
      </w:r>
      <w:bookmarkEnd w:id="6"/>
    </w:p>
    <w:p w14:paraId="5BA1ADF5" w14:textId="77777777" w:rsidR="00815199" w:rsidRDefault="00822FB1">
      <w:r>
        <w:t>Для чтения и изменения содержимого матрицы реализованы методы:</w:t>
      </w:r>
    </w:p>
    <w:p w14:paraId="649B6BA4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get(int i, int j)</w:t>
      </w:r>
      <w:r>
        <w:t xml:space="preserve">, </w:t>
      </w:r>
      <w:r>
        <w:rPr>
          <w:i/>
        </w:rPr>
        <w:t>set(int i, int j, double value)</w:t>
      </w:r>
      <w:r>
        <w:t xml:space="preserve"> – чтение и запись элемента;</w:t>
      </w:r>
    </w:p>
    <w:p w14:paraId="397D520A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getRow(int i)</w:t>
      </w:r>
      <w:r>
        <w:t xml:space="preserve">, </w:t>
      </w:r>
      <w:r>
        <w:rPr>
          <w:i/>
        </w:rPr>
        <w:t>setRow(int i, double[] row)</w:t>
      </w:r>
      <w:r>
        <w:t xml:space="preserve"> – чтение (копии) и замена строки;</w:t>
      </w:r>
    </w:p>
    <w:p w14:paraId="17C10CD9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swapRows(int i, int k)</w:t>
      </w:r>
      <w:r>
        <w:t xml:space="preserve"> – перестановка строк;</w:t>
      </w:r>
    </w:p>
    <w:p w14:paraId="641691AF" w14:textId="77777777" w:rsidR="00815199" w:rsidRDefault="00822FB1">
      <w:pPr>
        <w:tabs>
          <w:tab w:val="left" w:pos="1066"/>
        </w:tabs>
        <w:ind w:left="1066" w:hanging="357"/>
      </w:pPr>
      <w:r>
        <w:lastRenderedPageBreak/>
        <w:t>•</w:t>
      </w:r>
      <w:r>
        <w:tab/>
      </w:r>
      <w:r>
        <w:rPr>
          <w:i/>
        </w:rPr>
        <w:t>getRows()</w:t>
      </w:r>
      <w:r>
        <w:t xml:space="preserve">, </w:t>
      </w:r>
      <w:r>
        <w:rPr>
          <w:i/>
        </w:rPr>
        <w:t>getCols()</w:t>
      </w:r>
      <w:r>
        <w:t xml:space="preserve"> – получение размеров матрицы.</w:t>
      </w:r>
    </w:p>
    <w:p w14:paraId="50DFD0E6" w14:textId="77777777" w:rsidR="00815199" w:rsidRDefault="00822FB1">
      <w:r>
        <w:t xml:space="preserve">Перед каждым обращением выполняется проверка индексов; при выходе за границы генерируется исключение </w:t>
      </w:r>
      <w:r>
        <w:rPr>
          <w:i/>
        </w:rPr>
        <w:t>IndexOutOfBoundsExce</w:t>
      </w:r>
      <w:r>
        <w:rPr>
          <w:i/>
        </w:rPr>
        <w:t>ption</w:t>
      </w:r>
      <w:r>
        <w:t xml:space="preserve"> с поясняющим сообщением. Метод </w:t>
      </w:r>
      <w:r>
        <w:rPr>
          <w:i/>
        </w:rPr>
        <w:t>swapRows</w:t>
      </w:r>
      <w:r>
        <w:t xml:space="preserve"> демонстрирует преимущество выбранного представления: переставляются только ссылки на строки, а сами данные не копируются (листинг 4).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032CA536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355DD7B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void set(int i, int j, double value) {</w:t>
            </w:r>
          </w:p>
          <w:p w14:paraId="6C29E20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checkIndex(i, j);</w:t>
            </w:r>
          </w:p>
          <w:p w14:paraId="1DD1BA4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</w:t>
            </w:r>
            <w:r>
              <w:rPr>
                <w:rFonts w:ascii="Courier New" w:eastAsia="Courier New" w:hAnsi="Courier New" w:cs="Courier New"/>
                <w:sz w:val="20"/>
              </w:rPr>
              <w:t>[i][j] = value;</w:t>
            </w:r>
          </w:p>
          <w:p w14:paraId="11E4206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77BC6E8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12EA149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void swapRows(int i, int k) {</w:t>
            </w:r>
          </w:p>
          <w:p w14:paraId="392447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checkRow(i);</w:t>
            </w:r>
          </w:p>
          <w:p w14:paraId="3FCE927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checkRow(k);</w:t>
            </w:r>
          </w:p>
          <w:p w14:paraId="72D65AE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double[] tmp = rows[i];</w:t>
            </w:r>
          </w:p>
          <w:p w14:paraId="246AA1D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rows[i] = rows[k];</w:t>
            </w:r>
          </w:p>
          <w:p w14:paraId="29D099F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rows[k] = tmp;</w:t>
            </w:r>
          </w:p>
          <w:p w14:paraId="42B05EA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62CAA8FC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4. Изменение элемента и перестановка строк</w:t>
      </w:r>
    </w:p>
    <w:p w14:paraId="13C1B760" w14:textId="77777777" w:rsidR="00815199" w:rsidRDefault="00822FB1">
      <w:pPr>
        <w:pStyle w:val="21"/>
      </w:pPr>
      <w:bookmarkStart w:id="7" w:name="_Toc242309304"/>
      <w:r>
        <w:t>3.4. Изменение размерности матрицы</w:t>
      </w:r>
      <w:bookmarkEnd w:id="7"/>
    </w:p>
    <w:p w14:paraId="09A4909B" w14:textId="77777777" w:rsidR="00815199" w:rsidRDefault="00822FB1">
      <w:r>
        <w:t xml:space="preserve">Поскольку размер массива в </w:t>
      </w:r>
      <w:r>
        <w:rPr>
          <w:i/>
        </w:rPr>
        <w:t>Java</w:t>
      </w:r>
      <w:r>
        <w:t xml:space="preserve"> фиксируется при создании, изменение размерности выполняется по принципу динамического массива: создаётся новый массив нужного размера, в него переносятся ссылки (или значения), после чего поле </w:t>
      </w:r>
      <w:r>
        <w:rPr>
          <w:i/>
        </w:rPr>
        <w:t>rows</w:t>
      </w:r>
      <w:r>
        <w:t xml:space="preserve"> переключается на новый мас</w:t>
      </w:r>
      <w:r>
        <w:t>сив. Старый массив удаляется сборщиком мусора. Реализованы методы:</w:t>
      </w:r>
    </w:p>
    <w:p w14:paraId="094C3CAA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insertRow(int pos, double[] row)</w:t>
      </w:r>
      <w:r>
        <w:t xml:space="preserve">, </w:t>
      </w:r>
      <w:r>
        <w:rPr>
          <w:i/>
        </w:rPr>
        <w:t>addRow(double[] row)</w:t>
      </w:r>
      <w:r>
        <w:t xml:space="preserve"> – вставка строки;</w:t>
      </w:r>
    </w:p>
    <w:p w14:paraId="4CBFFBA1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removeRow(int pos)</w:t>
      </w:r>
      <w:r>
        <w:t xml:space="preserve"> – удаление строки;</w:t>
      </w:r>
    </w:p>
    <w:p w14:paraId="7C254054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addColumn(double value)</w:t>
      </w:r>
      <w:r>
        <w:t xml:space="preserve">, </w:t>
      </w:r>
      <w:r>
        <w:rPr>
          <w:i/>
        </w:rPr>
        <w:t>removeColumn(int pos)</w:t>
      </w:r>
      <w:r>
        <w:t xml:space="preserve"> – добавление и удаление с</w:t>
      </w:r>
      <w:r>
        <w:t>толбца;</w:t>
      </w:r>
    </w:p>
    <w:p w14:paraId="3C21C57C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resize(int newRows, int newCols)</w:t>
      </w:r>
      <w:r>
        <w:t xml:space="preserve"> – изменение размеров с сохранением элементов.</w:t>
      </w:r>
    </w:p>
    <w:p w14:paraId="76A20055" w14:textId="77777777" w:rsidR="00815199" w:rsidRDefault="00822FB1">
      <w:r>
        <w:t>При вставке и удалении строки копируются только ссылки на строки, поэтому сложность операции составляет O(n) по числу строк и не зависит от числа столбцов (листинг 5).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37378531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3FF3B85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public void insertRow(int pos, double[] row) {</w:t>
            </w:r>
          </w:p>
          <w:p w14:paraId="03F4887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(pos &lt; 0 || pos &gt; nRows) {</w:t>
            </w:r>
          </w:p>
          <w:p w14:paraId="572374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throw new IndexOutOfBoundsException("Неверная позиция строки: " + pos);</w:t>
            </w:r>
          </w:p>
          <w:p w14:paraId="062F983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6AF01F9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(nRows == 0 &amp;&amp; nCols == 0) {</w:t>
            </w:r>
          </w:p>
          <w:p w14:paraId="18F8F6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nCols = row.length;</w:t>
            </w:r>
          </w:p>
          <w:p w14:paraId="220F45A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3EEF7CD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(row.length != nCols) {</w:t>
            </w:r>
          </w:p>
          <w:p w14:paraId="0495434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throw new IllegalArgumentException("Длина строки должна быть " + nCols);</w:t>
            </w:r>
          </w:p>
          <w:p w14:paraId="6D421E2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1C8CB76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double[][] newRows = new double[nRows + 1][];</w:t>
            </w:r>
          </w:p>
          <w:p w14:paraId="5D65E66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System.arraycopy(rows, 0, newRows, 0, pos);</w:t>
            </w:r>
          </w:p>
          <w:p w14:paraId="2943F4E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ne</w:t>
            </w:r>
            <w:r>
              <w:rPr>
                <w:rFonts w:ascii="Courier New" w:eastAsia="Courier New" w:hAnsi="Courier New" w:cs="Courier New"/>
                <w:sz w:val="20"/>
              </w:rPr>
              <w:t>wRows[pos] = row.clone();</w:t>
            </w:r>
          </w:p>
          <w:p w14:paraId="2F16F7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System.arraycopy(rows, pos, newRows, pos + 1, nRows - pos);</w:t>
            </w:r>
          </w:p>
          <w:p w14:paraId="1F1BB20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 = newRows;</w:t>
            </w:r>
          </w:p>
          <w:p w14:paraId="04888B5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nRows++;</w:t>
            </w:r>
          </w:p>
          <w:p w14:paraId="055613D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524428B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1BDC1B1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void removeRow(int pos) {</w:t>
            </w:r>
          </w:p>
          <w:p w14:paraId="6607931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checkRow(pos);</w:t>
            </w:r>
          </w:p>
          <w:p w14:paraId="4BA409B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double[][] newRows = new double[nRows - 1][];</w:t>
            </w:r>
          </w:p>
          <w:p w14:paraId="6F14A7A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System.arraycopy(rows, 0, newRows, 0, pos);</w:t>
            </w:r>
          </w:p>
          <w:p w14:paraId="0671E35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System.arraycopy(rows, pos + 1, newRows, pos, nRows - pos - 1);</w:t>
            </w:r>
          </w:p>
          <w:p w14:paraId="5A2BDA6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rows = newRows;</w:t>
            </w:r>
          </w:p>
          <w:p w14:paraId="5F673C3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nRows--;</w:t>
            </w:r>
          </w:p>
          <w:p w14:paraId="167D37A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(nRows == 0) {</w:t>
            </w:r>
          </w:p>
          <w:p w14:paraId="5CCC2A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nCols = 0;</w:t>
            </w:r>
          </w:p>
          <w:p w14:paraId="1F79EE0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23ACCCB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67FD7F6A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</w:t>
      </w:r>
      <w:r>
        <w:rPr>
          <w:i/>
        </w:rPr>
        <w:t xml:space="preserve"> 5. Вставка и удаление строки</w:t>
      </w:r>
    </w:p>
    <w:p w14:paraId="030E04D1" w14:textId="77777777" w:rsidR="00815199" w:rsidRDefault="00822FB1">
      <w:pPr>
        <w:pStyle w:val="21"/>
      </w:pPr>
      <w:bookmarkStart w:id="8" w:name="_Toc242309305"/>
      <w:r>
        <w:t>3.5. Операции над матрицами</w:t>
      </w:r>
      <w:bookmarkEnd w:id="8"/>
    </w:p>
    <w:p w14:paraId="4BDB6A57" w14:textId="77777777" w:rsidR="00815199" w:rsidRDefault="00822FB1">
      <w:r>
        <w:t xml:space="preserve">Все арифметические операции возвращают новый объект </w:t>
      </w:r>
      <w:r>
        <w:rPr>
          <w:i/>
        </w:rPr>
        <w:t>Matrix</w:t>
      </w:r>
      <w:r>
        <w:t xml:space="preserve"> и не изменяют исходные матрицы. Перед выполнением операции проверяется совместимость размеров.</w:t>
      </w:r>
    </w:p>
    <w:p w14:paraId="3B8B7016" w14:textId="77777777" w:rsidR="00815199" w:rsidRDefault="00822FB1">
      <w:pPr>
        <w:pStyle w:val="31"/>
      </w:pPr>
      <w:bookmarkStart w:id="9" w:name="_Toc242309306"/>
      <w:r>
        <w:t>3.5.1. Сложение, вычитание, умножение на число</w:t>
      </w:r>
      <w:bookmarkEnd w:id="9"/>
    </w:p>
    <w:p w14:paraId="6F57DCB9" w14:textId="77777777" w:rsidR="00815199" w:rsidRDefault="00822FB1">
      <w:r>
        <w:t xml:space="preserve">Операции </w:t>
      </w:r>
      <w:r>
        <w:rPr>
          <w:i/>
        </w:rPr>
        <w:t>add</w:t>
      </w:r>
      <w:r>
        <w:t xml:space="preserve">, </w:t>
      </w:r>
      <w:r>
        <w:rPr>
          <w:i/>
        </w:rPr>
        <w:t>subtract</w:t>
      </w:r>
      <w:r>
        <w:t xml:space="preserve"> и </w:t>
      </w:r>
      <w:r>
        <w:rPr>
          <w:i/>
        </w:rPr>
        <w:t>multiply(double k)</w:t>
      </w:r>
      <w:r>
        <w:t xml:space="preserve"> выполняются поэлементно и определены для матриц одинакового размера (</w:t>
      </w:r>
      <w:r>
        <w:t>листинг 6).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684525DC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18BB922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Matrix add(Matrix other) {</w:t>
            </w:r>
          </w:p>
          <w:p w14:paraId="6EE2C03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checkSameSize(other);</w:t>
            </w:r>
          </w:p>
          <w:p w14:paraId="0BF4632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res = new Matrix(nRows, nCols);</w:t>
            </w:r>
          </w:p>
          <w:p w14:paraId="398CCE7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nRows; i++) {</w:t>
            </w:r>
          </w:p>
          <w:p w14:paraId="69D9C2B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j = 0; j &lt; nCols; j++) {</w:t>
            </w:r>
          </w:p>
          <w:p w14:paraId="62108AC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res.rows[i][j] = rows[i][j] + other.rows[i][j];</w:t>
            </w:r>
          </w:p>
          <w:p w14:paraId="2FA8BE0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778EBBD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39C8911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res;</w:t>
            </w:r>
          </w:p>
          <w:p w14:paraId="5E7276D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3FCA6561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6. Сложение матриц</w:t>
      </w:r>
    </w:p>
    <w:p w14:paraId="52A008C3" w14:textId="77777777" w:rsidR="00815199" w:rsidRDefault="00822FB1">
      <w:pPr>
        <w:pStyle w:val="31"/>
      </w:pPr>
      <w:bookmarkStart w:id="10" w:name="_Toc242309307"/>
      <w:r>
        <w:lastRenderedPageBreak/>
        <w:t>3.5.2. Умножение матриц</w:t>
      </w:r>
      <w:bookmarkEnd w:id="10"/>
    </w:p>
    <w:p w14:paraId="607D0877" w14:textId="77777777" w:rsidR="00815199" w:rsidRDefault="00822FB1">
      <w:r>
        <w:t>Произведение матриц A (m×n) и B (n×p) определено при совпадении числа столбцов первой матрицы с числом строк второй. Элемент результата вычисляется по формуле cᵢⱼ = Σ aᵢₖ</w:t>
      </w:r>
      <w:r>
        <w:t>·bₖⱼ. Порядок циклов i–k–j выбран так, чтобы внутренний цикл проходил по строкам последовательно, что эффективнее использует кэш процессора (листинг 7).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33D1A164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37BA9F1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Matrix multiply(Matrix other) {</w:t>
            </w:r>
          </w:p>
          <w:p w14:paraId="0D75F16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(nCols != other.nRows) {</w:t>
            </w:r>
          </w:p>
          <w:p w14:paraId="00B9B65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throw new IllegalArgumentException("Нельзя умножить матрицы " + sizeStr() + " и " + other.sizeStr());</w:t>
            </w:r>
          </w:p>
          <w:p w14:paraId="6F93C4A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12EBE6E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res = new Matrix(nRows, other.nCols);</w:t>
            </w:r>
          </w:p>
          <w:p w14:paraId="7F050B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nRows; i++) {</w:t>
            </w:r>
          </w:p>
          <w:p w14:paraId="7F8B659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k = 0; k &lt; nCols; k++) {</w:t>
            </w:r>
          </w:p>
          <w:p w14:paraId="21C619F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double a = rows[i][k];</w:t>
            </w:r>
          </w:p>
          <w:p w14:paraId="47DF022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for (int j = 0; j &lt; other.nCols; j++) {</w:t>
            </w:r>
          </w:p>
          <w:p w14:paraId="516281C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res.rows[i][j] += a * other.rows[k][j];</w:t>
            </w:r>
          </w:p>
          <w:p w14:paraId="4B1AD4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}</w:t>
            </w:r>
          </w:p>
          <w:p w14:paraId="5F6132A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2EE012A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65381AB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res;</w:t>
            </w:r>
          </w:p>
          <w:p w14:paraId="346578A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0C293832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7. Умножение матриц</w:t>
      </w:r>
    </w:p>
    <w:p w14:paraId="245D98DA" w14:textId="77777777" w:rsidR="00815199" w:rsidRDefault="00822FB1">
      <w:pPr>
        <w:pStyle w:val="31"/>
      </w:pPr>
      <w:bookmarkStart w:id="11" w:name="_Toc242309308"/>
      <w:r>
        <w:t xml:space="preserve">3.5.3. Транспонирование и возведение в </w:t>
      </w:r>
      <w:r>
        <w:t>степень</w:t>
      </w:r>
      <w:bookmarkEnd w:id="11"/>
    </w:p>
    <w:p w14:paraId="35BDAFFF" w14:textId="77777777" w:rsidR="00815199" w:rsidRDefault="00822FB1">
      <w:r>
        <w:t xml:space="preserve">Метод </w:t>
      </w:r>
      <w:r>
        <w:rPr>
          <w:i/>
        </w:rPr>
        <w:t>transpose()</w:t>
      </w:r>
      <w:r>
        <w:t xml:space="preserve"> возвращает матрицу, в которой строки и столбцы поменяны местами. Метод </w:t>
      </w:r>
      <w:r>
        <w:rPr>
          <w:i/>
        </w:rPr>
        <w:t>power(int p)</w:t>
      </w:r>
      <w:r>
        <w:t xml:space="preserve"> реализует быстрое возведение квадратной матрицы в степень: показатель раскладывается по степеням двойки, благодаря чему требуется O(log p) умножен</w:t>
      </w:r>
      <w:r>
        <w:t>ий вместо p−1 (листинг 8).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2144DB68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4915AA7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Matrix power(int p) {</w:t>
            </w:r>
          </w:p>
          <w:p w14:paraId="5F38A4F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checkSquare();</w:t>
            </w:r>
          </w:p>
          <w:p w14:paraId="1B1D717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if (p &lt; 0) {</w:t>
            </w:r>
          </w:p>
          <w:p w14:paraId="5397DFD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throw new IllegalArgumentException("Степень должна быть неотрицательной");</w:t>
            </w:r>
          </w:p>
          <w:p w14:paraId="0473189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4E8433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result = identity(nRows);</w:t>
            </w:r>
          </w:p>
          <w:p w14:paraId="40AEED8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base = new Matrix(this);</w:t>
            </w:r>
          </w:p>
          <w:p w14:paraId="11DB0E4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 while (p &gt; 0) {</w:t>
            </w:r>
          </w:p>
          <w:p w14:paraId="1BBEFF5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if ((p &amp; 1) == 1) {</w:t>
            </w:r>
          </w:p>
          <w:p w14:paraId="0956DF7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result = result.multiply(base);</w:t>
            </w:r>
          </w:p>
          <w:p w14:paraId="64C77B7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53D7AC7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base = base.multiply(base);</w:t>
            </w:r>
          </w:p>
          <w:p w14:paraId="14011CB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p &gt;&gt;= 1;</w:t>
            </w:r>
          </w:p>
          <w:p w14:paraId="09B762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5B3CA16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result;</w:t>
            </w:r>
          </w:p>
          <w:p w14:paraId="400880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69A1E9F0" w14:textId="77777777" w:rsidR="00815199" w:rsidRDefault="00822FB1">
      <w:pPr>
        <w:spacing w:after="120"/>
        <w:ind w:firstLine="0"/>
        <w:jc w:val="center"/>
      </w:pPr>
      <w:r>
        <w:rPr>
          <w:i/>
        </w:rPr>
        <w:lastRenderedPageBreak/>
        <w:t>Листинг 8. Быстрое возведение в степень</w:t>
      </w:r>
    </w:p>
    <w:p w14:paraId="03988F22" w14:textId="77777777" w:rsidR="00815199" w:rsidRDefault="00822FB1">
      <w:pPr>
        <w:pStyle w:val="31"/>
      </w:pPr>
      <w:bookmarkStart w:id="12" w:name="_Toc242309309"/>
      <w:r>
        <w:t>3.5.4. Определитель</w:t>
      </w:r>
      <w:bookmarkEnd w:id="12"/>
    </w:p>
    <w:p w14:paraId="0EB7B0E5" w14:textId="77777777" w:rsidR="00815199" w:rsidRDefault="00822FB1">
      <w:r>
        <w:t>Определитель вычисляется методом Гаусса: матрица приводится к верхнетреугольному виду, после чего определитель равен произведению диагональных элементов. При каждой перестановке строк знак определителя меняется. Для уменьшения погрешности вычислений исполь</w:t>
      </w:r>
      <w:r>
        <w:t xml:space="preserve">зуется выбор главного элемента – в каждом столбце ведущей выбирается строка с максимальным по модулю элементом (метод </w:t>
      </w:r>
      <w:r>
        <w:rPr>
          <w:i/>
        </w:rPr>
        <w:t>findPivot</w:t>
      </w:r>
      <w:r>
        <w:t>). Расчёт ведётся на копии матрицы, исходная матрица не изменяется (листинг 9).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50ABB528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3809F4B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double determinant() {</w:t>
            </w:r>
          </w:p>
          <w:p w14:paraId="70FEF5A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checkSquare();</w:t>
            </w:r>
          </w:p>
          <w:p w14:paraId="0023500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m = new Matrix(this);</w:t>
            </w:r>
          </w:p>
          <w:p w14:paraId="65C1EB4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double det = 1;</w:t>
            </w:r>
          </w:p>
          <w:p w14:paraId="5B6C726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c = 0; c &lt; nRows; c++) {</w:t>
            </w:r>
          </w:p>
          <w:p w14:paraId="6A6E306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int pivot = m.findPivot(c, c);</w:t>
            </w:r>
          </w:p>
          <w:p w14:paraId="204324A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if (Math.abs(m.rows[pivot][c]) &lt; EPS) {</w:t>
            </w:r>
          </w:p>
          <w:p w14:paraId="4AE2CB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return 0;</w:t>
            </w:r>
          </w:p>
          <w:p w14:paraId="79967E8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1D8027C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if (pivot != c) {</w:t>
            </w:r>
          </w:p>
          <w:p w14:paraId="5883D6F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m.swapRo</w:t>
            </w:r>
            <w:r>
              <w:rPr>
                <w:rFonts w:ascii="Courier New" w:eastAsia="Courier New" w:hAnsi="Courier New" w:cs="Courier New"/>
                <w:sz w:val="20"/>
              </w:rPr>
              <w:t>ws(pivot, c);</w:t>
            </w:r>
          </w:p>
          <w:p w14:paraId="54D98B8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det = -det;</w:t>
            </w:r>
          </w:p>
          <w:p w14:paraId="38C9B74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2D89938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det *= m.rows[c][c];</w:t>
            </w:r>
          </w:p>
          <w:p w14:paraId="11ECC53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i = c + 1; i &lt; nRows; i++) {</w:t>
            </w:r>
          </w:p>
          <w:p w14:paraId="43565A1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double f = m.rows[i][c] / m.rows[c][c];</w:t>
            </w:r>
          </w:p>
          <w:p w14:paraId="62CA39E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for (int j = c; j &lt; nCols; j++) {</w:t>
            </w:r>
          </w:p>
          <w:p w14:paraId="031B68A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m.rows[i][j] -= f * m.rows[c][j];</w:t>
            </w:r>
          </w:p>
          <w:p w14:paraId="4D8B529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}</w:t>
            </w:r>
          </w:p>
          <w:p w14:paraId="74EC6F5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2D77DFC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6ACFBAD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det;</w:t>
            </w:r>
          </w:p>
          <w:p w14:paraId="3E40A2A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6651A1FC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9. Вычисление определителя</w:t>
      </w:r>
    </w:p>
    <w:p w14:paraId="64C0344F" w14:textId="77777777" w:rsidR="00815199" w:rsidRDefault="00822FB1">
      <w:pPr>
        <w:pStyle w:val="31"/>
      </w:pPr>
      <w:bookmarkStart w:id="13" w:name="_Toc242309310"/>
      <w:r>
        <w:t>3.5.5. Обратная матрица</w:t>
      </w:r>
      <w:bookmarkEnd w:id="13"/>
    </w:p>
    <w:p w14:paraId="3CA3ACE4" w14:textId="77777777" w:rsidR="00815199" w:rsidRDefault="00822FB1">
      <w:r>
        <w:t>Обратная матрица находится методом Гаусса–Жордана: к</w:t>
      </w:r>
      <w:r>
        <w:t xml:space="preserve"> исходной матрице приписывается единичная, и над обеими выполняются одинаковые элементарные преобразования до тех пор, пока исходная не станет единичной. При этом приписанная матрица превращается в обратную. Если на очередном шаге ведущий элемент близок к </w:t>
      </w:r>
      <w:r>
        <w:t xml:space="preserve">нулю, матрица вырожденная и генерируется исключение </w:t>
      </w:r>
      <w:r>
        <w:rPr>
          <w:i/>
        </w:rPr>
        <w:t>ArithmeticException</w:t>
      </w:r>
      <w:r>
        <w:t xml:space="preserve"> (листинг 10).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37CF9E05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6E2C79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lastRenderedPageBreak/>
              <w:t>public Matrix inverse() {</w:t>
            </w:r>
          </w:p>
          <w:p w14:paraId="3B487DB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checkSquare();</w:t>
            </w:r>
          </w:p>
          <w:p w14:paraId="670AC4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int n = nRows;</w:t>
            </w:r>
          </w:p>
          <w:p w14:paraId="231B440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a = new Matrix(this);</w:t>
            </w:r>
          </w:p>
          <w:p w14:paraId="680D95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inv = identity(n);</w:t>
            </w:r>
          </w:p>
          <w:p w14:paraId="6C1F3C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c = 0; c &lt; n; c++) {</w:t>
            </w:r>
          </w:p>
          <w:p w14:paraId="055A297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int pivot = a.findPivot(c, c);</w:t>
            </w:r>
          </w:p>
          <w:p w14:paraId="6EF5E16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if (Math.abs(a.rows[pivot][c]) &lt; EPS) {</w:t>
            </w:r>
          </w:p>
          <w:p w14:paraId="69D4C2B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throw new ArithmeticException("Матрица вырожденная, обратной не существует");</w:t>
            </w:r>
          </w:p>
          <w:p w14:paraId="223FF8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0B2640F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a.swapRows(pivot, c);</w:t>
            </w:r>
          </w:p>
          <w:p w14:paraId="559677F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inv.swapRows(pivot, c);</w:t>
            </w:r>
          </w:p>
          <w:p w14:paraId="0885998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double d = a.rows[c][c];</w:t>
            </w:r>
          </w:p>
          <w:p w14:paraId="085F6C2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j = 0; j &lt; n; j++) {</w:t>
            </w:r>
          </w:p>
          <w:p w14:paraId="4FC47F5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a.rows[c][j] /= d;</w:t>
            </w:r>
          </w:p>
          <w:p w14:paraId="4055F36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inv.rows[c][j] /= d;</w:t>
            </w:r>
          </w:p>
          <w:p w14:paraId="3C67F5E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7B52B6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i = 0; i &lt; n; i++) {</w:t>
            </w:r>
          </w:p>
          <w:p w14:paraId="2F22D8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</w:t>
            </w:r>
            <w:r>
              <w:rPr>
                <w:rFonts w:ascii="Courier New" w:eastAsia="Courier New" w:hAnsi="Courier New" w:cs="Courier New"/>
                <w:sz w:val="20"/>
              </w:rPr>
              <w:t xml:space="preserve"> if (i != c) {</w:t>
            </w:r>
          </w:p>
          <w:p w14:paraId="66D1C0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double f = a.rows[i][c];</w:t>
            </w:r>
          </w:p>
          <w:p w14:paraId="17C7020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for (int j = 0; j &lt; n; j++) {</w:t>
            </w:r>
          </w:p>
          <w:p w14:paraId="48A675E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a.rows[i][j] -= f * a.rows[c][j];</w:t>
            </w:r>
          </w:p>
          <w:p w14:paraId="3506F0B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    inv.rows[i][j] -= f * inv.rows[c][j];</w:t>
            </w:r>
          </w:p>
          <w:p w14:paraId="664CB03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    }</w:t>
            </w:r>
          </w:p>
          <w:p w14:paraId="2710CF6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}</w:t>
            </w:r>
          </w:p>
          <w:p w14:paraId="4AF156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278A431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7E3C8A0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inv;</w:t>
            </w:r>
          </w:p>
          <w:p w14:paraId="7387B24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32EDF744" w14:textId="77777777" w:rsidR="00815199" w:rsidRDefault="00822FB1">
      <w:pPr>
        <w:spacing w:after="120"/>
        <w:ind w:firstLine="0"/>
        <w:jc w:val="center"/>
      </w:pPr>
      <w:r>
        <w:rPr>
          <w:i/>
        </w:rPr>
        <w:t>Листинг 10. Вычисление обратной матрицы</w:t>
      </w:r>
    </w:p>
    <w:p w14:paraId="6E33B02F" w14:textId="77777777" w:rsidR="00815199" w:rsidRDefault="00822FB1">
      <w:pPr>
        <w:pStyle w:val="31"/>
      </w:pPr>
      <w:bookmarkStart w:id="14" w:name="_Toc242309311"/>
      <w:r>
        <w:t>3.5.6. Ранг и след матрицы</w:t>
      </w:r>
      <w:bookmarkEnd w:id="14"/>
    </w:p>
    <w:p w14:paraId="4FFAFC06" w14:textId="77777777" w:rsidR="00815199" w:rsidRDefault="00822FB1">
      <w:r>
        <w:t xml:space="preserve">Метод </w:t>
      </w:r>
      <w:r>
        <w:rPr>
          <w:i/>
        </w:rPr>
        <w:t>rank()</w:t>
      </w:r>
      <w:r>
        <w:t xml:space="preserve"> приводит копию матрицы к ступенчатому виду и подсчитывает количество ненулевых строк. Метод </w:t>
      </w:r>
      <w:r>
        <w:rPr>
          <w:i/>
        </w:rPr>
        <w:t>trace()</w:t>
      </w:r>
      <w:r>
        <w:t xml:space="preserve"> возвращает сумму элементов главной диагонали квадратной матрицы.</w:t>
      </w:r>
    </w:p>
    <w:p w14:paraId="6AA3633F" w14:textId="77777777" w:rsidR="00815199" w:rsidRDefault="00822FB1">
      <w:pPr>
        <w:pStyle w:val="21"/>
      </w:pPr>
      <w:bookmarkStart w:id="15" w:name="_Toc242309312"/>
      <w:r>
        <w:t>3.6. Ввод/вывод в текстовый и двоичный поток</w:t>
      </w:r>
      <w:bookmarkEnd w:id="15"/>
    </w:p>
    <w:p w14:paraId="19234566" w14:textId="77777777" w:rsidR="00815199" w:rsidRDefault="00822FB1">
      <w:r>
        <w:t>Сохранение и загрузка реализованы на уровне п</w:t>
      </w:r>
      <w:r>
        <w:t>отоков, что позволяет работать как с файлами, так и с любыми другими источниками данных:</w:t>
      </w:r>
    </w:p>
    <w:p w14:paraId="792A27E7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writeText(Writer)</w:t>
      </w:r>
      <w:r>
        <w:t xml:space="preserve"> / </w:t>
      </w:r>
      <w:r>
        <w:rPr>
          <w:i/>
        </w:rPr>
        <w:t>readText(Reader)</w:t>
      </w:r>
      <w:r>
        <w:t xml:space="preserve"> – текстовый поток: в первой строке размеры матрицы, далее элементы построчно через пробел;</w:t>
      </w:r>
    </w:p>
    <w:p w14:paraId="6149BE8E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writeBinary(OutputStream)</w:t>
      </w:r>
      <w:r>
        <w:t xml:space="preserve"> / </w:t>
      </w:r>
      <w:r>
        <w:rPr>
          <w:i/>
        </w:rPr>
        <w:t>readBin</w:t>
      </w:r>
      <w:r>
        <w:rPr>
          <w:i/>
        </w:rPr>
        <w:t>ary(InputStream)</w:t>
      </w:r>
      <w:r>
        <w:t xml:space="preserve"> – двоичный поток: два целых числа (</w:t>
      </w:r>
      <w:r>
        <w:rPr>
          <w:i/>
        </w:rPr>
        <w:t>int</w:t>
      </w:r>
      <w:r>
        <w:t>, по 4 байта) – размеры, затем элементы (</w:t>
      </w:r>
      <w:r>
        <w:rPr>
          <w:i/>
        </w:rPr>
        <w:t>double</w:t>
      </w:r>
      <w:r>
        <w:t>, по 8 байт) построчно;</w:t>
      </w:r>
    </w:p>
    <w:p w14:paraId="65202E51" w14:textId="77777777" w:rsidR="00815199" w:rsidRDefault="00822FB1">
      <w:pPr>
        <w:tabs>
          <w:tab w:val="left" w:pos="1066"/>
        </w:tabs>
        <w:ind w:left="1066" w:hanging="357"/>
      </w:pPr>
      <w:r>
        <w:lastRenderedPageBreak/>
        <w:t>•</w:t>
      </w:r>
      <w:r>
        <w:tab/>
      </w:r>
      <w:r>
        <w:rPr>
          <w:i/>
        </w:rPr>
        <w:t>saveText</w:t>
      </w:r>
      <w:r>
        <w:t xml:space="preserve">, </w:t>
      </w:r>
      <w:r>
        <w:rPr>
          <w:i/>
        </w:rPr>
        <w:t>loadText</w:t>
      </w:r>
      <w:r>
        <w:t xml:space="preserve">, </w:t>
      </w:r>
      <w:r>
        <w:rPr>
          <w:i/>
        </w:rPr>
        <w:t>saveBinary</w:t>
      </w:r>
      <w:r>
        <w:t xml:space="preserve">, </w:t>
      </w:r>
      <w:r>
        <w:rPr>
          <w:i/>
        </w:rPr>
        <w:t>loadBinary</w:t>
      </w:r>
      <w:r>
        <w:t xml:space="preserve"> – методы-обёртки для работы с файлами по имени.</w:t>
      </w:r>
    </w:p>
    <w:p w14:paraId="1E9DC660" w14:textId="77777777" w:rsidR="00815199" w:rsidRDefault="00822FB1">
      <w:r>
        <w:t>Для двоичного потока используются кла</w:t>
      </w:r>
      <w:r>
        <w:t xml:space="preserve">ссы </w:t>
      </w:r>
      <w:r>
        <w:rPr>
          <w:i/>
        </w:rPr>
        <w:t>DataOutputStream</w:t>
      </w:r>
      <w:r>
        <w:t xml:space="preserve"> и </w:t>
      </w:r>
      <w:r>
        <w:rPr>
          <w:i/>
        </w:rPr>
        <w:t>DataInputStream</w:t>
      </w:r>
      <w:r>
        <w:t xml:space="preserve">, записывающие примитивные типы в машинно-независимом формате. Файлы открываются в конструкции </w:t>
      </w:r>
      <w:r>
        <w:rPr>
          <w:i/>
        </w:rPr>
        <w:t>try-with-resources</w:t>
      </w:r>
      <w:r>
        <w:t>, что гарантирует их закрытие даже при возникновении ошибки (листинг 11).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4CE0571A" w14:textId="77777777">
        <w:trPr>
          <w:cantSplit/>
          <w:jc w:val="center"/>
        </w:trPr>
        <w:tc>
          <w:tcPr>
            <w:tcW w:w="9354" w:type="dxa"/>
            <w:shd w:val="clear" w:color="auto" w:fill="D9D9D9"/>
          </w:tcPr>
          <w:p w14:paraId="25D0086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public void </w:t>
            </w:r>
            <w:r>
              <w:rPr>
                <w:rFonts w:ascii="Courier New" w:eastAsia="Courier New" w:hAnsi="Courier New" w:cs="Courier New"/>
                <w:sz w:val="20"/>
              </w:rPr>
              <w:t>writeBinary(OutputStream out) throws IOException {</w:t>
            </w:r>
          </w:p>
          <w:p w14:paraId="38DEFB6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DataOutputStream dos = new DataOutputStream(out);</w:t>
            </w:r>
          </w:p>
          <w:p w14:paraId="5D5EBFA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dos.writeInt(nRows);</w:t>
            </w:r>
          </w:p>
          <w:p w14:paraId="16EA8C4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dos.writeInt(nCols);</w:t>
            </w:r>
          </w:p>
          <w:p w14:paraId="3F1580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nRows; i++) {</w:t>
            </w:r>
          </w:p>
          <w:p w14:paraId="36E0314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j = 0; j &lt; nCols; j++) {</w:t>
            </w:r>
          </w:p>
          <w:p w14:paraId="51CF1D6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dos.writeDouble(rows[i][j]);</w:t>
            </w:r>
          </w:p>
          <w:p w14:paraId="11A6C8A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466BEA1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3501064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dos.flush();</w:t>
            </w:r>
          </w:p>
          <w:p w14:paraId="035B481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  <w:p w14:paraId="5FE9297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  <w:p w14:paraId="0EE994C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public static Matrix readBinary(InputStream in) throws IOException {</w:t>
            </w:r>
          </w:p>
          <w:p w14:paraId="31FD4D2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DataInputStream dis = new DataInputStream(in);</w:t>
            </w:r>
          </w:p>
          <w:p w14:paraId="5D85366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int r = dis.</w:t>
            </w:r>
            <w:r>
              <w:rPr>
                <w:rFonts w:ascii="Courier New" w:eastAsia="Courier New" w:hAnsi="Courier New" w:cs="Courier New"/>
                <w:sz w:val="20"/>
              </w:rPr>
              <w:t>readInt();</w:t>
            </w:r>
          </w:p>
          <w:p w14:paraId="5A8586A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int c = dis.readInt();</w:t>
            </w:r>
          </w:p>
          <w:p w14:paraId="4F8AAD9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Matrix m = new Matrix(r, c);</w:t>
            </w:r>
          </w:p>
          <w:p w14:paraId="1631A7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for (int i = 0; i &lt; r; i++) {</w:t>
            </w:r>
          </w:p>
          <w:p w14:paraId="09E5AF2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for (int j = 0; j &lt; c; j++) {</w:t>
            </w:r>
          </w:p>
          <w:p w14:paraId="4B7E136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    m.rows[i][j] = dis.readDouble();</w:t>
            </w:r>
          </w:p>
          <w:p w14:paraId="3EBC6B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    }</w:t>
            </w:r>
          </w:p>
          <w:p w14:paraId="5D65C63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}</w:t>
            </w:r>
          </w:p>
          <w:p w14:paraId="2472434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   return m;</w:t>
            </w:r>
          </w:p>
          <w:p w14:paraId="4E8B30E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>}</w:t>
            </w:r>
          </w:p>
        </w:tc>
      </w:tr>
    </w:tbl>
    <w:p w14:paraId="557A4EF8" w14:textId="77777777" w:rsidR="00815199" w:rsidRDefault="00822FB1">
      <w:pPr>
        <w:spacing w:after="120"/>
        <w:ind w:firstLine="0"/>
        <w:jc w:val="center"/>
      </w:pPr>
      <w:r>
        <w:rPr>
          <w:i/>
        </w:rPr>
        <w:t xml:space="preserve">Листинг 11. Запись и чтение </w:t>
      </w:r>
      <w:r>
        <w:rPr>
          <w:i/>
        </w:rPr>
        <w:t>матрицы в двоичном потоке</w:t>
      </w:r>
    </w:p>
    <w:p w14:paraId="503467B8" w14:textId="77777777" w:rsidR="00815199" w:rsidRDefault="00822FB1">
      <w:pPr>
        <w:pStyle w:val="21"/>
      </w:pPr>
      <w:bookmarkStart w:id="16" w:name="_Toc242309313"/>
      <w:r>
        <w:t>3.7. Переопределение методов класса Object</w:t>
      </w:r>
      <w:bookmarkEnd w:id="16"/>
    </w:p>
    <w:p w14:paraId="057BDFB4" w14:textId="77777777" w:rsidR="00815199" w:rsidRDefault="00822FB1">
      <w:r>
        <w:t xml:space="preserve">В классе переопределены стандартные методы, унаследованные от </w:t>
      </w:r>
      <w:r>
        <w:rPr>
          <w:i/>
        </w:rPr>
        <w:t>Object</w:t>
      </w:r>
      <w:r>
        <w:t>:</w:t>
      </w:r>
    </w:p>
    <w:p w14:paraId="7C41B868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toString()</w:t>
      </w:r>
      <w:r>
        <w:t xml:space="preserve"> – форматированное представление матрицы для вывода на экран;</w:t>
      </w:r>
    </w:p>
    <w:p w14:paraId="004C5A95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equals(Object o)</w:t>
      </w:r>
      <w:r>
        <w:t xml:space="preserve"> – сравнение матриц по со</w:t>
      </w:r>
      <w:r>
        <w:t xml:space="preserve">держимому с точностью </w:t>
      </w:r>
      <w:r>
        <w:rPr>
          <w:i/>
        </w:rPr>
        <w:t>EPS</w:t>
      </w:r>
      <w:r>
        <w:t>;</w:t>
      </w:r>
    </w:p>
    <w:p w14:paraId="0C3BAFB8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hashCode()</w:t>
      </w:r>
      <w:r>
        <w:t xml:space="preserve"> – согласован с </w:t>
      </w:r>
      <w:r>
        <w:rPr>
          <w:i/>
        </w:rPr>
        <w:t>equals</w:t>
      </w:r>
      <w:r>
        <w:t xml:space="preserve"> в соответствии с контрактом </w:t>
      </w:r>
      <w:r>
        <w:rPr>
          <w:i/>
        </w:rPr>
        <w:t>Java</w:t>
      </w:r>
      <w:r>
        <w:t>.</w:t>
      </w:r>
    </w:p>
    <w:p w14:paraId="68D0D20D" w14:textId="77777777" w:rsidR="00815199" w:rsidRDefault="00822FB1">
      <w:pPr>
        <w:pStyle w:val="21"/>
      </w:pPr>
      <w:bookmarkStart w:id="17" w:name="_Toc242309314"/>
      <w:r>
        <w:lastRenderedPageBreak/>
        <w:t>3.8. Обработка ошибок</w:t>
      </w:r>
      <w:bookmarkEnd w:id="17"/>
    </w:p>
    <w:p w14:paraId="2E172B62" w14:textId="77777777" w:rsidR="00815199" w:rsidRDefault="00822FB1">
      <w:r>
        <w:t>Некорректные действия с матрицей приводят к генерации исключений с понятными сообщениями:</w:t>
      </w:r>
    </w:p>
    <w:p w14:paraId="49E82405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IllegalArgumentException</w:t>
      </w:r>
      <w:r>
        <w:t xml:space="preserve"> – отрицательные размеры, несовместимые размеры матриц при сложении или умножении, строка неверной длины;</w:t>
      </w:r>
    </w:p>
    <w:p w14:paraId="69BAB05A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IndexOutOfBoundsException</w:t>
      </w:r>
      <w:r>
        <w:t xml:space="preserve"> – выход индекса строки или столбца за границы;</w:t>
      </w:r>
    </w:p>
    <w:p w14:paraId="3A0C530C" w14:textId="77777777" w:rsidR="00815199" w:rsidRDefault="00822FB1">
      <w:pPr>
        <w:tabs>
          <w:tab w:val="left" w:pos="1066"/>
        </w:tabs>
        <w:ind w:left="1066" w:hanging="357"/>
      </w:pPr>
      <w:r>
        <w:t>•</w:t>
      </w:r>
      <w:r>
        <w:tab/>
      </w:r>
      <w:r>
        <w:rPr>
          <w:i/>
        </w:rPr>
        <w:t>ArithmeticException</w:t>
      </w:r>
      <w:r>
        <w:t xml:space="preserve"> – операция над неквадратной м</w:t>
      </w:r>
      <w:r>
        <w:t>атрицей, обращение вырожденной матрицы.</w:t>
      </w:r>
    </w:p>
    <w:p w14:paraId="05DAD1D9" w14:textId="77777777" w:rsidR="00815199" w:rsidRDefault="00822FB1">
      <w:pPr>
        <w:pStyle w:val="21"/>
      </w:pPr>
      <w:bookmarkStart w:id="18" w:name="_Toc242309315"/>
      <w:r>
        <w:t>3.9. Пример работы разработанного ПО</w:t>
      </w:r>
      <w:bookmarkEnd w:id="18"/>
    </w:p>
    <w:p w14:paraId="36B1272F" w14:textId="77777777" w:rsidR="00815199" w:rsidRDefault="00822FB1">
      <w:r>
        <w:t xml:space="preserve">В классе </w:t>
      </w:r>
      <w:r>
        <w:rPr>
          <w:i/>
        </w:rPr>
        <w:t>Main</w:t>
      </w:r>
      <w:r>
        <w:t xml:space="preserve"> выполняется демонстрация всех возможностей класса </w:t>
      </w:r>
      <w:r>
        <w:rPr>
          <w:i/>
        </w:rPr>
        <w:t>Matrix</w:t>
      </w:r>
      <w:r>
        <w:t>: создание матриц, арифметические операции, вычисление определителя, ранга, следа и обратной матрицы, изменен</w:t>
      </w:r>
      <w:r>
        <w:t>ие элементов и размерности, сохранение и загрузка из текстового и двоичного файлов, обработка ошибок и освобождение ресурсов. Результаты приведены на рисунках 1–4.</w:t>
      </w:r>
    </w:p>
    <w:p w14:paraId="4538F623" w14:textId="77777777" w:rsidR="00815199" w:rsidRDefault="00822FB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7F4C00" wp14:editId="5F938905">
            <wp:extent cx="3960000" cy="569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822B" w14:textId="77777777" w:rsidR="00815199" w:rsidRDefault="00822FB1">
      <w:pPr>
        <w:spacing w:after="240"/>
        <w:ind w:firstLine="0"/>
        <w:jc w:val="center"/>
      </w:pPr>
      <w:r>
        <w:rPr>
          <w:i/>
        </w:rPr>
        <w:t>Рисунок 1. Исходные матрицы и арифметические операции</w:t>
      </w:r>
    </w:p>
    <w:p w14:paraId="13598337" w14:textId="77777777" w:rsidR="00815199" w:rsidRDefault="00822FB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C69AC" wp14:editId="236EB1B2">
            <wp:extent cx="3960000" cy="402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56B" w14:textId="77777777" w:rsidR="00815199" w:rsidRDefault="00822FB1">
      <w:pPr>
        <w:spacing w:after="240"/>
        <w:ind w:firstLine="0"/>
        <w:jc w:val="center"/>
      </w:pPr>
      <w:r>
        <w:rPr>
          <w:i/>
        </w:rPr>
        <w:t xml:space="preserve">Рисунок 2. </w:t>
      </w:r>
      <w:r>
        <w:rPr>
          <w:i/>
        </w:rPr>
        <w:t>Транспонирование, степень, определитель, след, ранг и обратная матрица</w:t>
      </w:r>
    </w:p>
    <w:p w14:paraId="13700BCE" w14:textId="77777777" w:rsidR="00815199" w:rsidRDefault="00822FB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A3B4B5" wp14:editId="6B5862B0">
            <wp:extent cx="3960000" cy="619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1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A0E5" w14:textId="77777777" w:rsidR="00815199" w:rsidRDefault="00822FB1">
      <w:pPr>
        <w:spacing w:after="240"/>
        <w:ind w:firstLine="0"/>
        <w:jc w:val="center"/>
      </w:pPr>
      <w:r>
        <w:rPr>
          <w:i/>
        </w:rPr>
        <w:t>Рисунок 3. Изменение элементов и размерности матрицы</w:t>
      </w:r>
    </w:p>
    <w:p w14:paraId="240660D6" w14:textId="77777777" w:rsidR="00815199" w:rsidRDefault="00822FB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8CED919" wp14:editId="726B61EE">
            <wp:extent cx="3960000" cy="35129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BDF2" w14:textId="77777777" w:rsidR="00815199" w:rsidRDefault="00822FB1">
      <w:pPr>
        <w:spacing w:after="240"/>
        <w:ind w:firstLine="0"/>
        <w:jc w:val="center"/>
      </w:pPr>
      <w:r>
        <w:rPr>
          <w:i/>
        </w:rPr>
        <w:t>Рисунок 4. Сохранение и загрузка, обработка ошибок, освобождение ресурсов</w:t>
      </w:r>
    </w:p>
    <w:p w14:paraId="412CBC57" w14:textId="77777777" w:rsidR="00815199" w:rsidRDefault="00822FB1">
      <w:r>
        <w:t>Корректность вычислений подтверждается проверкой: опре</w:t>
      </w:r>
      <w:r>
        <w:t>делитель матрицы A, вычисленный вручную разложением по первой строке, равен 2·(0−8) − 1·(0−4) + 3·(0+1) = −9, что совпадает с результатом программы; произведение A·A⁻¹ равно единичной матрице; матрицы, загруженные из текстового и двоичного файлов, совпадаю</w:t>
      </w:r>
      <w:r>
        <w:t>т с исходной.</w:t>
      </w:r>
    </w:p>
    <w:p w14:paraId="6C421DC2" w14:textId="77777777" w:rsidR="00815199" w:rsidRDefault="00822FB1">
      <w:pPr>
        <w:pStyle w:val="1"/>
      </w:pPr>
      <w:bookmarkStart w:id="19" w:name="_Toc242309316"/>
      <w:r>
        <w:t>Заключение</w:t>
      </w:r>
      <w:bookmarkEnd w:id="19"/>
    </w:p>
    <w:p w14:paraId="3F7C989B" w14:textId="77777777" w:rsidR="00815199" w:rsidRDefault="00822FB1">
      <w:r>
        <w:t xml:space="preserve">В ходе выполнения лабораторной работы был разработан и протестирован класс </w:t>
      </w:r>
      <w:r>
        <w:rPr>
          <w:i/>
        </w:rPr>
        <w:t>Matrix</w:t>
      </w:r>
      <w:r>
        <w:t xml:space="preserve"> для представления нестандартного типа данных «матрица переменной размерности». Внутреннее представление реализовано в виде динамического массива указ</w:t>
      </w:r>
      <w:r>
        <w:t>ателей на строки, что позволяет эффективно переставлять, добавлять и удалять строки без копирования данных.</w:t>
      </w:r>
    </w:p>
    <w:p w14:paraId="29F75956" w14:textId="77777777" w:rsidR="00815199" w:rsidRDefault="00822FB1">
      <w:r>
        <w:t xml:space="preserve">Реализованы конструкторы (в том числе копирования), аналог деструктора на основе интерфейса </w:t>
      </w:r>
      <w:r>
        <w:rPr>
          <w:i/>
        </w:rPr>
        <w:t>AutoCloseable</w:t>
      </w:r>
      <w:r>
        <w:t>, методы доступа и изменения отдельных элем</w:t>
      </w:r>
      <w:r>
        <w:t xml:space="preserve">ентов, изменения размерности, сохранения и </w:t>
      </w:r>
      <w:r>
        <w:lastRenderedPageBreak/>
        <w:t>загрузки в текстовом и двоичном потоках, а также операции, свойственные матрицам: сложение, вычитание, умножение на число и на матрицу, транспонирование, возведение в степень, вычисление определителя, ранга, следа</w:t>
      </w:r>
      <w:r>
        <w:t xml:space="preserve"> и обратной матрицы.</w:t>
      </w:r>
    </w:p>
    <w:p w14:paraId="112B08B8" w14:textId="77777777" w:rsidR="00815199" w:rsidRDefault="00822FB1">
      <w:r>
        <w:t xml:space="preserve">Было установлено, что в языке </w:t>
      </w:r>
      <w:r>
        <w:rPr>
          <w:i/>
        </w:rPr>
        <w:t>Java</w:t>
      </w:r>
      <w:r>
        <w:t xml:space="preserve"> управление памятью берёт на себя сборщик мусора, поэтому явный деструктор не требуется, а все объекты и массивы доступны по ссылкам, что естественным образом соответствует представлению матрицы в виде</w:t>
      </w:r>
      <w:r>
        <w:t xml:space="preserve"> массива указателей на строки.</w:t>
      </w:r>
    </w:p>
    <w:p w14:paraId="3AFA3178" w14:textId="77777777" w:rsidR="00815199" w:rsidRDefault="00822FB1">
      <w:r>
        <w:br w:type="page"/>
      </w:r>
    </w:p>
    <w:p w14:paraId="2B488C08" w14:textId="77777777" w:rsidR="00815199" w:rsidRDefault="00822FB1">
      <w:pPr>
        <w:pStyle w:val="1"/>
      </w:pPr>
      <w:bookmarkStart w:id="20" w:name="_Toc242309317"/>
      <w:r>
        <w:lastRenderedPageBreak/>
        <w:t>Приложение А</w:t>
      </w:r>
      <w:bookmarkEnd w:id="20"/>
    </w:p>
    <w:p w14:paraId="1930D4AB" w14:textId="77777777" w:rsidR="00815199" w:rsidRDefault="00822FB1">
      <w:pPr>
        <w:ind w:firstLine="0"/>
      </w:pPr>
      <w:r>
        <w:rPr>
          <w:i/>
        </w:rPr>
        <w:t>Исходный код класса Matrix (файл Matrix.java)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4461F2F0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015B5BB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import java.io.*;</w:t>
            </w:r>
          </w:p>
          <w:p w14:paraId="28DA732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import java.util.Locale;</w:t>
            </w:r>
          </w:p>
          <w:p w14:paraId="5F8008F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import java.util.Scanner;</w:t>
            </w:r>
          </w:p>
          <w:p w14:paraId="4DE5C0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20CE31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public class Matrix implements AutoCloseable {</w:t>
            </w:r>
          </w:p>
          <w:p w14:paraId="4370B7A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static final double EPS = 1e-10;</w:t>
            </w:r>
          </w:p>
          <w:p w14:paraId="56427AC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F6C1CF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double[][] rows;</w:t>
            </w:r>
          </w:p>
          <w:p w14:paraId="01A054A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int nRows;</w:t>
            </w:r>
          </w:p>
          <w:p w14:paraId="7EDC361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int nCols;</w:t>
            </w:r>
          </w:p>
          <w:p w14:paraId="611550F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9CF72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Matrix() {</w:t>
            </w:r>
          </w:p>
          <w:p w14:paraId="765E609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this(0, 0);</w:t>
            </w:r>
          </w:p>
          <w:p w14:paraId="1DAC067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6B8141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8C51F6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Matrix(int nRows, int nCols) {</w:t>
            </w:r>
          </w:p>
          <w:p w14:paraId="1D52573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(nRows &lt; 0 || nCols &lt; 0) {</w:t>
            </w:r>
          </w:p>
          <w:p w14:paraId="7AE86D3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IllegalArgumentException("Размеры матрицы не могут быть отрицательными");</w:t>
            </w:r>
          </w:p>
          <w:p w14:paraId="41B28C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9B5B96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this.nRows = nRows;</w:t>
            </w:r>
          </w:p>
          <w:p w14:paraId="4B969D3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this.nCols = nCols;</w:t>
            </w:r>
          </w:p>
          <w:p w14:paraId="6C19A63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this.rows = new double[nRows][];</w:t>
            </w:r>
          </w:p>
          <w:p w14:paraId="2F0B3D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D44A6C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rows[i] = new double[nCols];</w:t>
            </w:r>
          </w:p>
          <w:p w14:paraId="2DBF23B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8CA14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B779CE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6CA8EC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Matrix(double[][] data) {</w:t>
            </w:r>
          </w:p>
          <w:p w14:paraId="33D51C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this(data.length, data.length == 0 ? 0 : data[0].length);</w:t>
            </w:r>
          </w:p>
          <w:p w14:paraId="11A98B8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305BAB4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(data[i].length != nCols) {</w:t>
            </w:r>
          </w:p>
          <w:p w14:paraId="47C7148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thro</w:t>
            </w:r>
            <w:r>
              <w:rPr>
                <w:rFonts w:ascii="Courier New" w:eastAsia="Courier New" w:hAnsi="Courier New" w:cs="Courier New"/>
                <w:sz w:val="18"/>
              </w:rPr>
              <w:t>w new IllegalArgumentException("Строки массива имеют разную длину");</w:t>
            </w:r>
          </w:p>
          <w:p w14:paraId="3B6AF59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115CF32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System.arraycopy(data[i], 0, rows[i], 0, nCols);</w:t>
            </w:r>
          </w:p>
          <w:p w14:paraId="35E81F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5016B5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280194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756EB3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Matrix(Matrix other) {</w:t>
            </w:r>
          </w:p>
          <w:p w14:paraId="6C89C9A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this(other.nRows, other.nCols);</w:t>
            </w:r>
          </w:p>
          <w:p w14:paraId="7D0A32D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0B4CF88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System.arraycopy(other.rows[i], 0, rows[i], 0, nCols);</w:t>
            </w:r>
          </w:p>
          <w:p w14:paraId="22E6790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EBEE22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BF6EAB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A97C57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Matrix identity(int n) {</w:t>
            </w:r>
          </w:p>
          <w:p w14:paraId="3B7EAB9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m = new Matrix(n, n);</w:t>
            </w:r>
          </w:p>
          <w:p w14:paraId="058884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</w:t>
            </w:r>
            <w:r>
              <w:rPr>
                <w:rFonts w:ascii="Courier New" w:eastAsia="Courier New" w:hAnsi="Courier New" w:cs="Courier New"/>
                <w:sz w:val="18"/>
              </w:rPr>
              <w:t>or (int i = 0; i &lt; n; i++) {</w:t>
            </w:r>
          </w:p>
          <w:p w14:paraId="615151B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m.rows[i][i] = 1;</w:t>
            </w:r>
          </w:p>
          <w:p w14:paraId="07B89A1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4FFB6E0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m;</w:t>
            </w:r>
          </w:p>
          <w:p w14:paraId="7BB97D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60137D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7C92F5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@Override</w:t>
            </w:r>
          </w:p>
          <w:p w14:paraId="0C2AFC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close() {</w:t>
            </w:r>
          </w:p>
          <w:p w14:paraId="681EA11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(rows != null) {</w:t>
            </w:r>
          </w:p>
          <w:p w14:paraId="7A16DE3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i = 0; i &lt; rows.length; i++) {</w:t>
            </w:r>
          </w:p>
          <w:p w14:paraId="5A59107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rows[i] = null;</w:t>
            </w:r>
          </w:p>
          <w:p w14:paraId="25DAAA7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}</w:t>
            </w:r>
          </w:p>
          <w:p w14:paraId="50CB226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BF47F1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    rows = new double[0][];</w:t>
            </w:r>
          </w:p>
          <w:p w14:paraId="0DBCB13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nRows = 0;</w:t>
            </w:r>
          </w:p>
          <w:p w14:paraId="1AE710E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nCols = 0;</w:t>
            </w:r>
          </w:p>
          <w:p w14:paraId="2D802EC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9907A3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6AD60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getRows() {</w:t>
            </w:r>
          </w:p>
          <w:p w14:paraId="645FDED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nRows;</w:t>
            </w:r>
          </w:p>
          <w:p w14:paraId="4CF5CC3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CA7D3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D73B6C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getCols() {</w:t>
            </w:r>
          </w:p>
          <w:p w14:paraId="7B36FEE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nCols;</w:t>
            </w:r>
          </w:p>
          <w:p w14:paraId="07DEAAC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449943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5C8D8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double get(int i, int j) {</w:t>
            </w:r>
          </w:p>
          <w:p w14:paraId="5517458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checkIndex(i, j);</w:t>
            </w:r>
          </w:p>
          <w:p w14:paraId="78D2E49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rows[i][j];</w:t>
            </w:r>
          </w:p>
          <w:p w14:paraId="4D99716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2A0DEA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089884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set(int i, int j, double value) {</w:t>
            </w:r>
          </w:p>
          <w:p w14:paraId="773DD1B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checkIndex(i, j);</w:t>
            </w:r>
          </w:p>
          <w:p w14:paraId="19A2ABE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rows[i][j] = value;</w:t>
            </w:r>
          </w:p>
          <w:p w14:paraId="10AA6C2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503F1D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3612DC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double[] getRow(int i) {</w:t>
            </w:r>
          </w:p>
          <w:p w14:paraId="3226FEF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</w:t>
            </w:r>
            <w:r>
              <w:rPr>
                <w:rFonts w:ascii="Courier New" w:eastAsia="Courier New" w:hAnsi="Courier New" w:cs="Courier New"/>
                <w:sz w:val="18"/>
              </w:rPr>
              <w:t>heckRow(i);</w:t>
            </w:r>
          </w:p>
          <w:p w14:paraId="1D0F4BD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rows[i].clone();</w:t>
            </w:r>
          </w:p>
          <w:p w14:paraId="6EDDBE0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BD0694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56405D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setRow(int i, double[] row) {</w:t>
            </w:r>
          </w:p>
          <w:p w14:paraId="3940C74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checkRow(i);</w:t>
            </w:r>
          </w:p>
          <w:p w14:paraId="052A7F5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(row.length != nCols) {</w:t>
            </w:r>
          </w:p>
          <w:p w14:paraId="4A62C5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IllegalArgumentException("Длина строки должна быть " + nCols);</w:t>
            </w:r>
          </w:p>
          <w:p w14:paraId="4A351F8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30685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rows[i] = row.clone();</w:t>
            </w:r>
          </w:p>
          <w:p w14:paraId="5C2D569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525ED8F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BB6188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swapRows(int i, int k) {</w:t>
            </w:r>
          </w:p>
          <w:p w14:paraId="33D6DD1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checkRow(i);</w:t>
            </w:r>
          </w:p>
          <w:p w14:paraId="54ED699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checkRow(k);</w:t>
            </w:r>
          </w:p>
          <w:p w14:paraId="32F9A23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double[] tmp = rows[i];</w:t>
            </w:r>
          </w:p>
          <w:p w14:paraId="2DD0432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rows[i] = rows[k];</w:t>
            </w:r>
          </w:p>
          <w:p w14:paraId="29AD646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rows[k] = tmp;</w:t>
            </w:r>
          </w:p>
          <w:p w14:paraId="7BF2459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865BC0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1EC301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insertRow(int pos, double[] row) {</w:t>
            </w:r>
          </w:p>
          <w:p w14:paraId="2CFDB56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(pos &lt; 0 || pos &gt; nRows) {</w:t>
            </w:r>
          </w:p>
          <w:p w14:paraId="1C2407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IndexOutOfBoundsException("Неверная позиция строки: " + pos);</w:t>
            </w:r>
          </w:p>
          <w:p w14:paraId="2D44961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B3E762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(nRows == 0 &amp;&amp; nCols == 0) {</w:t>
            </w:r>
          </w:p>
          <w:p w14:paraId="664682F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nCols = row.length;</w:t>
            </w:r>
          </w:p>
          <w:p w14:paraId="3A1A1EC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71CBB1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(row.length != nCols) {</w:t>
            </w:r>
          </w:p>
          <w:p w14:paraId="4441938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IllegalArgumentException("Длина строки должна быть " + nCols);</w:t>
            </w:r>
          </w:p>
          <w:p w14:paraId="22C4A04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6C4539D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double[][] newRows = new double[nRow</w:t>
            </w:r>
            <w:r>
              <w:rPr>
                <w:rFonts w:ascii="Courier New" w:eastAsia="Courier New" w:hAnsi="Courier New" w:cs="Courier New"/>
                <w:sz w:val="18"/>
              </w:rPr>
              <w:t>s + 1][];</w:t>
            </w:r>
          </w:p>
          <w:p w14:paraId="36C84DC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System.arraycopy(rows, 0, newRows, 0, pos);</w:t>
            </w:r>
          </w:p>
          <w:p w14:paraId="3D5CF4D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newRows[pos] = row.clone();</w:t>
            </w:r>
          </w:p>
          <w:p w14:paraId="322A516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System.arraycopy(rows, pos, newRows, pos + 1, nRows - pos);</w:t>
            </w:r>
          </w:p>
          <w:p w14:paraId="1C826A3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 = newRows;</w:t>
            </w:r>
          </w:p>
          <w:p w14:paraId="52325D0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nRows++;</w:t>
            </w:r>
          </w:p>
          <w:p w14:paraId="7126EE1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D87E1E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0F36D0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addRow(double[] row) {</w:t>
            </w:r>
          </w:p>
          <w:p w14:paraId="75ABAD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insertRow(nRows, row);</w:t>
            </w:r>
          </w:p>
          <w:p w14:paraId="56201B5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8C60A9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</w:t>
            </w:r>
          </w:p>
          <w:p w14:paraId="508FF8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removeRow(int pos) {</w:t>
            </w:r>
          </w:p>
          <w:p w14:paraId="3E5041C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checkRow(pos);</w:t>
            </w:r>
          </w:p>
          <w:p w14:paraId="27F9364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double[][] newRows = new double[nRows - 1][];</w:t>
            </w:r>
          </w:p>
          <w:p w14:paraId="1EA435B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System.arraycopy(rows, 0, newRows, 0, pos);</w:t>
            </w:r>
          </w:p>
          <w:p w14:paraId="1CAD3A8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</w:t>
            </w:r>
            <w:r>
              <w:rPr>
                <w:rFonts w:ascii="Courier New" w:eastAsia="Courier New" w:hAnsi="Courier New" w:cs="Courier New"/>
                <w:sz w:val="18"/>
              </w:rPr>
              <w:t>em.arraycopy(rows, pos + 1, newRows, pos, nRows - pos - 1);</w:t>
            </w:r>
          </w:p>
          <w:p w14:paraId="3CAACB0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 = newRows;</w:t>
            </w:r>
          </w:p>
          <w:p w14:paraId="7F3B5C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nRows--;</w:t>
            </w:r>
          </w:p>
          <w:p w14:paraId="2351D05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(nRows == 0) {</w:t>
            </w:r>
          </w:p>
          <w:p w14:paraId="14B3758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nCols = 0;</w:t>
            </w:r>
          </w:p>
          <w:p w14:paraId="43AF70B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C82EAD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577872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588CF9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addColumn(double value) {</w:t>
            </w:r>
          </w:p>
          <w:p w14:paraId="7C90A7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470025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double[] r = new double[nCols + 1];</w:t>
            </w:r>
          </w:p>
          <w:p w14:paraId="68162F0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System.arraycopy(rows[i], 0, r, 0, nCols);</w:t>
            </w:r>
          </w:p>
          <w:p w14:paraId="3615EEB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r[nCols] = value;</w:t>
            </w:r>
          </w:p>
          <w:p w14:paraId="0273A28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rows[i] = r;</w:t>
            </w:r>
          </w:p>
          <w:p w14:paraId="292F93F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14BA8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nCols++;</w:t>
            </w:r>
          </w:p>
          <w:p w14:paraId="6E9A4A7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0271D0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79099A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removeColumn(int pos) {</w:t>
            </w:r>
          </w:p>
          <w:p w14:paraId="3164C51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(pos &lt; 0 || pos &gt;= nCols) {</w:t>
            </w:r>
          </w:p>
          <w:p w14:paraId="01EAAAA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IndexOutOfBoundsException("Неверный индекс столбца: " + pos);</w:t>
            </w:r>
          </w:p>
          <w:p w14:paraId="22A176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741535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1026C09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double[] r = new double[nCols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- 1];</w:t>
            </w:r>
          </w:p>
          <w:p w14:paraId="39B6489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System.arraycopy(rows[i], 0, r, 0, pos);</w:t>
            </w:r>
          </w:p>
          <w:p w14:paraId="210C123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System.arraycopy(rows[i], pos + 1, r, pos, nCols - pos - 1);</w:t>
            </w:r>
          </w:p>
          <w:p w14:paraId="672297E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rows[i] = r;</w:t>
            </w:r>
          </w:p>
          <w:p w14:paraId="352A31F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ECAA6C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nCols--;</w:t>
            </w:r>
          </w:p>
          <w:p w14:paraId="2F6D951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9FD309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13D717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resize(int newRows, int newCols) {</w:t>
            </w:r>
          </w:p>
          <w:p w14:paraId="4D36919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(newRows &lt; 0 || newCols &lt; 0) {</w:t>
            </w:r>
          </w:p>
          <w:p w14:paraId="417BF9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IllegalArgumentException("Размеры матрицы не могут быть отрицательными");</w:t>
            </w:r>
          </w:p>
          <w:p w14:paraId="4C20F90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7FD54F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double[][] r = new double[newRows][];</w:t>
            </w:r>
          </w:p>
          <w:p w14:paraId="3CB2152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(int i = 0; i &lt; newRows; i++) {</w:t>
            </w:r>
          </w:p>
          <w:p w14:paraId="16E319B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r[i] = new double[newCols];</w:t>
            </w:r>
          </w:p>
          <w:p w14:paraId="215E6E6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(i &lt; nRows) {</w:t>
            </w:r>
          </w:p>
          <w:p w14:paraId="3EBF297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System.arraycopy(rows[i], 0, r[i], 0, Math.min(nCols, newCols));</w:t>
            </w:r>
          </w:p>
          <w:p w14:paraId="46A7446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19F6F7E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29161B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rows = r;</w:t>
            </w:r>
          </w:p>
          <w:p w14:paraId="0E5F5D1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nRows = newRows;</w:t>
            </w:r>
          </w:p>
          <w:p w14:paraId="7B81FAA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nCols = newCols;</w:t>
            </w:r>
          </w:p>
          <w:p w14:paraId="4479388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97A498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36328D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add(Matrix other) {</w:t>
            </w:r>
          </w:p>
          <w:p w14:paraId="6E21A81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checkSameSize(other);</w:t>
            </w:r>
          </w:p>
          <w:p w14:paraId="1C39CC0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 = new Matrix(nRows, nCols);</w:t>
            </w:r>
          </w:p>
          <w:p w14:paraId="7055DEF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2957BE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</w:t>
            </w:r>
            <w:r>
              <w:rPr>
                <w:rFonts w:ascii="Courier New" w:eastAsia="Courier New" w:hAnsi="Courier New" w:cs="Courier New"/>
                <w:sz w:val="18"/>
              </w:rPr>
              <w:t>+) {</w:t>
            </w:r>
          </w:p>
          <w:p w14:paraId="2635841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res.rows[i][j] = rows[i][j] + other.rows[i][j];</w:t>
            </w:r>
          </w:p>
          <w:p w14:paraId="6E18EC3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4D2A40C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69052E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res;</w:t>
            </w:r>
          </w:p>
          <w:p w14:paraId="06E039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62FD2AC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55E716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subtract(Matrix other) {</w:t>
            </w:r>
          </w:p>
          <w:p w14:paraId="3330575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checkSameSize(other);</w:t>
            </w:r>
          </w:p>
          <w:p w14:paraId="6093EB9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 = new Matrix(nRows, nCols);</w:t>
            </w:r>
          </w:p>
          <w:p w14:paraId="25C2D0A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    for (in</w:t>
            </w:r>
            <w:r>
              <w:rPr>
                <w:rFonts w:ascii="Courier New" w:eastAsia="Courier New" w:hAnsi="Courier New" w:cs="Courier New"/>
                <w:sz w:val="18"/>
              </w:rPr>
              <w:t>t i = 0; i &lt; nRows; i++) {</w:t>
            </w:r>
          </w:p>
          <w:p w14:paraId="3DCBA91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j++) {</w:t>
            </w:r>
          </w:p>
          <w:p w14:paraId="49223B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res.rows[i][j] = rows[i][j] - other.rows[i][j];</w:t>
            </w:r>
          </w:p>
          <w:p w14:paraId="4148286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0842873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B4AA26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res;</w:t>
            </w:r>
          </w:p>
          <w:p w14:paraId="7945E7B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9D759A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59662F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multiply(double k) {</w:t>
            </w:r>
          </w:p>
          <w:p w14:paraId="155F394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 = new Matrix(nRows, nCols);</w:t>
            </w:r>
          </w:p>
          <w:p w14:paraId="0126392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326C7D5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j++) {</w:t>
            </w:r>
          </w:p>
          <w:p w14:paraId="071248F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res.rows[i][j] = rows[i][j] * k;</w:t>
            </w:r>
          </w:p>
          <w:p w14:paraId="63859AC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178EEC1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6103136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res;</w:t>
            </w:r>
          </w:p>
          <w:p w14:paraId="4E0C3E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6C08D5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3FAEE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multiply(Matrix other) {</w:t>
            </w:r>
          </w:p>
          <w:p w14:paraId="2C8EA30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(nCols != other.nRows) {</w:t>
            </w:r>
          </w:p>
          <w:p w14:paraId="77106BF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IllegalArgumentException("Нельзя умножить матрицы " + </w:t>
            </w:r>
            <w:r>
              <w:rPr>
                <w:rFonts w:ascii="Courier New" w:eastAsia="Courier New" w:hAnsi="Courier New" w:cs="Courier New"/>
                <w:sz w:val="18"/>
              </w:rPr>
              <w:t>sizeStr() + " и " + other.sizeStr());</w:t>
            </w:r>
          </w:p>
          <w:p w14:paraId="4C0A3C8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FC07BE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 = new Matrix(nRows, other.nCols);</w:t>
            </w:r>
          </w:p>
          <w:p w14:paraId="565D3E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22463B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k = 0; k &lt; nCols; k++) {</w:t>
            </w:r>
          </w:p>
          <w:p w14:paraId="5911DEA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double a = rows[i][k];</w:t>
            </w:r>
          </w:p>
          <w:p w14:paraId="1D98C7C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for (int j 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0; j &lt; other.nCols; j++) {</w:t>
            </w:r>
          </w:p>
          <w:p w14:paraId="0935D05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res.rows[i][j] += a * other.rows[k][j];</w:t>
            </w:r>
          </w:p>
          <w:p w14:paraId="7086CE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7E9DD19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077EDB1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8A7A2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res;</w:t>
            </w:r>
          </w:p>
          <w:p w14:paraId="4208412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51B734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C5B797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transpose() {</w:t>
            </w:r>
          </w:p>
          <w:p w14:paraId="5C50001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 = new Matrix(nCols, nRows);</w:t>
            </w:r>
          </w:p>
          <w:p w14:paraId="041FF97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9B27A9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j++) {</w:t>
            </w:r>
          </w:p>
          <w:p w14:paraId="2F16A2D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res.rows[j][i] = rows[i][j];</w:t>
            </w:r>
          </w:p>
          <w:p w14:paraId="1271E8B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36F9DA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A32AE9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res;</w:t>
            </w:r>
          </w:p>
          <w:p w14:paraId="75606E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F80206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167DF1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power(</w:t>
            </w:r>
            <w:r>
              <w:rPr>
                <w:rFonts w:ascii="Courier New" w:eastAsia="Courier New" w:hAnsi="Courier New" w:cs="Courier New"/>
                <w:sz w:val="18"/>
              </w:rPr>
              <w:t>int p) {</w:t>
            </w:r>
          </w:p>
          <w:p w14:paraId="48E56C3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checkSquare();</w:t>
            </w:r>
          </w:p>
          <w:p w14:paraId="24762A9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(p &lt; 0) {</w:t>
            </w:r>
          </w:p>
          <w:p w14:paraId="644BBE5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IllegalArgumentException("Степень должна быть неотрицательной");</w:t>
            </w:r>
          </w:p>
          <w:p w14:paraId="48D0E16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063D3D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result = identity(nRows);</w:t>
            </w:r>
          </w:p>
          <w:p w14:paraId="60C25AA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base = new Matrix(this);</w:t>
            </w:r>
          </w:p>
          <w:p w14:paraId="1B1DD04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while (p &gt; 0) {</w:t>
            </w:r>
          </w:p>
          <w:p w14:paraId="61CC126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if ((p &amp; 1) == 1) {</w:t>
            </w:r>
          </w:p>
          <w:p w14:paraId="6CEBC9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result = result.multiply(base);</w:t>
            </w:r>
          </w:p>
          <w:p w14:paraId="2C94541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516A1CD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base = base.multiply(base);</w:t>
            </w:r>
          </w:p>
          <w:p w14:paraId="6EE0557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p &gt;&gt;= 1;</w:t>
            </w:r>
          </w:p>
          <w:p w14:paraId="2F3AAFE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97A57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result;</w:t>
            </w:r>
          </w:p>
          <w:p w14:paraId="65713C0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418275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DA91B4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double determinant() {</w:t>
            </w:r>
          </w:p>
          <w:p w14:paraId="0B8940C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checkSquare();</w:t>
            </w:r>
          </w:p>
          <w:p w14:paraId="2B85CF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m = new Matrix(this);</w:t>
            </w:r>
          </w:p>
          <w:p w14:paraId="476CD1B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 det = 1;</w:t>
            </w:r>
          </w:p>
          <w:p w14:paraId="34B6694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c = 0; c &lt; nRows; c++) {</w:t>
            </w:r>
          </w:p>
          <w:p w14:paraId="54F145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        int pivot = m.findPivot(c, c);</w:t>
            </w:r>
          </w:p>
          <w:p w14:paraId="46FE338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(Math.abs(m.rows[pivot][c]) &lt; EPS) {</w:t>
            </w:r>
          </w:p>
          <w:p w14:paraId="210BDE3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              return 0;</w:t>
            </w:r>
          </w:p>
          <w:p w14:paraId="5F57EC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4B11DC8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(pivot != c) {</w:t>
            </w:r>
          </w:p>
          <w:p w14:paraId="07471A7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m.swapRows(pivot, c);</w:t>
            </w:r>
          </w:p>
          <w:p w14:paraId="4DCF09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det = -det;</w:t>
            </w:r>
          </w:p>
          <w:p w14:paraId="1AB6896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67C32A0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det *= m.rows[c][c];</w:t>
            </w:r>
          </w:p>
          <w:p w14:paraId="452F81E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i = c + 1; i &lt; nRows; i++) {</w:t>
            </w:r>
          </w:p>
          <w:p w14:paraId="4A96E8A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double f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= m.rows[i][c] / m.rows[c][c];</w:t>
            </w:r>
          </w:p>
          <w:p w14:paraId="1A6782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for (int j = c; j &lt; nCols; j++) {</w:t>
            </w:r>
          </w:p>
          <w:p w14:paraId="101072F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m.rows[i][j] -= f * m.rows[c][j];</w:t>
            </w:r>
          </w:p>
          <w:p w14:paraId="62175EC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359C959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5324C29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444AD04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det;</w:t>
            </w:r>
          </w:p>
          <w:p w14:paraId="0526474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889742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C3A556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Matrix inverse() {</w:t>
            </w:r>
          </w:p>
          <w:p w14:paraId="24EA808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checkSquare(</w:t>
            </w:r>
            <w:r>
              <w:rPr>
                <w:rFonts w:ascii="Courier New" w:eastAsia="Courier New" w:hAnsi="Courier New" w:cs="Courier New"/>
                <w:sz w:val="18"/>
              </w:rPr>
              <w:t>);</w:t>
            </w:r>
          </w:p>
          <w:p w14:paraId="53523C9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n = nRows;</w:t>
            </w:r>
          </w:p>
          <w:p w14:paraId="14EA92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a = new Matrix(this);</w:t>
            </w:r>
          </w:p>
          <w:p w14:paraId="05FD03A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inv = identity(n);</w:t>
            </w:r>
          </w:p>
          <w:p w14:paraId="5680D9C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c = 0; c &lt; n; c++) {</w:t>
            </w:r>
          </w:p>
          <w:p w14:paraId="2830950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int pivot = a.findPivot(c, c);</w:t>
            </w:r>
          </w:p>
          <w:p w14:paraId="6AD1AAD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(Math.abs(a.rows[pivot][c]) &lt; EPS) {</w:t>
            </w:r>
          </w:p>
          <w:p w14:paraId="08940B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throw new ArithmeticException("Матрица вырожденная, обратной не существует");</w:t>
            </w:r>
          </w:p>
          <w:p w14:paraId="329CDBE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46ADE5F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a.swapRows(pivot, c);</w:t>
            </w:r>
          </w:p>
          <w:p w14:paraId="185C30E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inv.swapRows(pivot, c);</w:t>
            </w:r>
          </w:p>
          <w:p w14:paraId="23CC4D7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double d = a.r</w:t>
            </w:r>
            <w:r>
              <w:rPr>
                <w:rFonts w:ascii="Courier New" w:eastAsia="Courier New" w:hAnsi="Courier New" w:cs="Courier New"/>
                <w:sz w:val="18"/>
              </w:rPr>
              <w:t>ows[c][c];</w:t>
            </w:r>
          </w:p>
          <w:p w14:paraId="6FC5396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n; j++) {</w:t>
            </w:r>
          </w:p>
          <w:p w14:paraId="7C39115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a.rows[c][j] /= d;</w:t>
            </w:r>
          </w:p>
          <w:p w14:paraId="345A410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inv.rows[c][j] /= d;</w:t>
            </w:r>
          </w:p>
          <w:p w14:paraId="057E1D2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52308EE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i = 0; i &lt; n; i++) {</w:t>
            </w:r>
          </w:p>
          <w:p w14:paraId="2BE6D67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if (i != c) {</w:t>
            </w:r>
          </w:p>
          <w:p w14:paraId="51BE3C9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double f = a.rows[i][c];</w:t>
            </w:r>
          </w:p>
          <w:p w14:paraId="0A2750E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for (int j = 0; j &lt; n; j++) {</w:t>
            </w:r>
          </w:p>
          <w:p w14:paraId="2156DAC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a.rows[i][j] -= f * a.rows[c][j];</w:t>
            </w:r>
          </w:p>
          <w:p w14:paraId="1C12B9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    inv.rows[i][j] -= f * inv.rows[c][j];</w:t>
            </w:r>
          </w:p>
          <w:p w14:paraId="156D48A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}</w:t>
            </w:r>
          </w:p>
          <w:p w14:paraId="1C890E3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50F2AB1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0899A4A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094DC58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inv;</w:t>
            </w:r>
          </w:p>
          <w:p w14:paraId="07A07EE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3302A3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9D188A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rank() {</w:t>
            </w:r>
          </w:p>
          <w:p w14:paraId="5675543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m = new Matrix(this);</w:t>
            </w:r>
          </w:p>
          <w:p w14:paraId="6E2D06D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rank = 0;</w:t>
            </w:r>
          </w:p>
          <w:p w14:paraId="506B604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c = 0; c &lt; nCols &amp;&amp; rank &lt; nRows; c++) {</w:t>
            </w:r>
          </w:p>
          <w:p w14:paraId="42599AC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int pivot = m.findPivot(rank, c);</w:t>
            </w:r>
          </w:p>
          <w:p w14:paraId="029377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(Math.abs(m.rows[pivot][c]) &lt; EPS) {</w:t>
            </w:r>
          </w:p>
          <w:p w14:paraId="6E6F31D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continue;</w:t>
            </w:r>
          </w:p>
          <w:p w14:paraId="3AD8453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15E482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m.swapRows(pivot, rank);</w:t>
            </w:r>
          </w:p>
          <w:p w14:paraId="7A6137C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i = rank + 1; i &lt; nRows; i++) {</w:t>
            </w:r>
          </w:p>
          <w:p w14:paraId="7EA6B16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double f = m</w:t>
            </w:r>
            <w:r>
              <w:rPr>
                <w:rFonts w:ascii="Courier New" w:eastAsia="Courier New" w:hAnsi="Courier New" w:cs="Courier New"/>
                <w:sz w:val="18"/>
              </w:rPr>
              <w:t>.rows[i][c] / m.rows[rank][c];</w:t>
            </w:r>
          </w:p>
          <w:p w14:paraId="5BF1897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for (int j = c; j &lt; nCols; j++) {</w:t>
            </w:r>
          </w:p>
          <w:p w14:paraId="5C33CFE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m.rows[i][j] -= f * m.rows[rank][j];</w:t>
            </w:r>
          </w:p>
          <w:p w14:paraId="4ABCC9A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479116F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242AA88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rank++;</w:t>
            </w:r>
          </w:p>
          <w:p w14:paraId="1390B9C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2340CF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rank;</w:t>
            </w:r>
          </w:p>
          <w:p w14:paraId="11E23B5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F0C649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</w:t>
            </w:r>
          </w:p>
          <w:p w14:paraId="097C77E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double trace() {</w:t>
            </w:r>
          </w:p>
          <w:p w14:paraId="070FF0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checkSquare();</w:t>
            </w:r>
          </w:p>
          <w:p w14:paraId="09833DC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double s = 0;</w:t>
            </w:r>
          </w:p>
          <w:p w14:paraId="0AE4BEE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047D4B3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 += rows[i][i];</w:t>
            </w:r>
          </w:p>
          <w:p w14:paraId="55BB2A8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085BB46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s;</w:t>
            </w:r>
          </w:p>
          <w:p w14:paraId="41244C6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892D5D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4237B1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writeText(Writer out) throws IOException {</w:t>
            </w:r>
          </w:p>
          <w:p w14:paraId="003517B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PrintWriter pw = new PrintWriter(out);</w:t>
            </w:r>
          </w:p>
          <w:p w14:paraId="0FDB877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pw.println(nRows + " " + nCols);</w:t>
            </w:r>
          </w:p>
          <w:p w14:paraId="73E8E51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48A91A5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StringBuilder sb = new StringBuilder();</w:t>
            </w:r>
          </w:p>
          <w:p w14:paraId="1A648B8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(int j = 0; j &lt; nCols; j++) {</w:t>
            </w:r>
          </w:p>
          <w:p w14:paraId="1E4A2AB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if (j &gt; 0) {</w:t>
            </w:r>
          </w:p>
          <w:p w14:paraId="1E55727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sb.append(' ');</w:t>
            </w:r>
          </w:p>
          <w:p w14:paraId="4F14293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537E572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sb.append(rows[i][j]);</w:t>
            </w:r>
          </w:p>
          <w:p w14:paraId="30E379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21CBEFE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pw.println(sb);</w:t>
            </w:r>
          </w:p>
          <w:p w14:paraId="27BF103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67DECB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pw.flush();</w:t>
            </w:r>
          </w:p>
          <w:p w14:paraId="69246C9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566930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B2359E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Matrix readText(Reader in) {</w:t>
            </w:r>
          </w:p>
          <w:p w14:paraId="563C84A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Scanner sc = new Scanner(in).useLocale(Locale.US);</w:t>
            </w:r>
          </w:p>
          <w:p w14:paraId="6ABABC8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r = sc.nextInt();</w:t>
            </w:r>
          </w:p>
          <w:p w14:paraId="18E0A06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c = sc.nextInt();</w:t>
            </w:r>
          </w:p>
          <w:p w14:paraId="7C75685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m = new Matrix(r, c);</w:t>
            </w:r>
          </w:p>
          <w:p w14:paraId="3F30361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r; i++) {</w:t>
            </w:r>
          </w:p>
          <w:p w14:paraId="379890B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(int j = 0; j &lt; c; j++) {</w:t>
            </w:r>
          </w:p>
          <w:p w14:paraId="72F3727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m.rows[i][j] = sc.nextDouble();</w:t>
            </w:r>
          </w:p>
          <w:p w14:paraId="007B713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1AB2013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9E4D54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m;</w:t>
            </w:r>
          </w:p>
          <w:p w14:paraId="1AD7ACC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5F0CEAB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D95822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writeBinary(OutputStream out) throws IOException {</w:t>
            </w:r>
          </w:p>
          <w:p w14:paraId="3BAF5F9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DataOutputStream dos = new DataOutputStream(out);</w:t>
            </w:r>
          </w:p>
          <w:p w14:paraId="51F432D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dos.writeInt(nRows);</w:t>
            </w:r>
          </w:p>
          <w:p w14:paraId="204F91B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dos.writeInt(nCols);</w:t>
            </w:r>
          </w:p>
          <w:p w14:paraId="2796D08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FC9E4B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nCols; j++) {</w:t>
            </w:r>
          </w:p>
          <w:p w14:paraId="5F572F7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dos.writeDouble(rows[i][j]);</w:t>
            </w:r>
          </w:p>
          <w:p w14:paraId="2EC5E2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78996BE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0CDF3B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dos.flush();</w:t>
            </w:r>
          </w:p>
          <w:p w14:paraId="680C335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71B35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9EEA9F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Matrix readBinary(InputStream in) throws IOException {</w:t>
            </w:r>
          </w:p>
          <w:p w14:paraId="43FB4F8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DataInputStream dis = new DataInputStream(in);</w:t>
            </w:r>
          </w:p>
          <w:p w14:paraId="1B26F65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r 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dis.readInt();</w:t>
            </w:r>
          </w:p>
          <w:p w14:paraId="40C52A9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c = dis.readInt();</w:t>
            </w:r>
          </w:p>
          <w:p w14:paraId="66FFCB8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m = new Matrix(r, c);</w:t>
            </w:r>
          </w:p>
          <w:p w14:paraId="7E2FF0B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r; i++) {</w:t>
            </w:r>
          </w:p>
          <w:p w14:paraId="103304F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c; j++) {</w:t>
            </w:r>
          </w:p>
          <w:p w14:paraId="1053034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m.rows[i][j] = dis.readDouble();</w:t>
            </w:r>
          </w:p>
          <w:p w14:paraId="5BB26CF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670A872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9F0046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m;</w:t>
            </w:r>
          </w:p>
          <w:p w14:paraId="27E62C2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4389F3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B420D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saveText(String fileName) throws IOException {</w:t>
            </w:r>
          </w:p>
          <w:p w14:paraId="401B29F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(Writer w = new FileWriter(fileName)) {</w:t>
            </w:r>
          </w:p>
          <w:p w14:paraId="6D2679B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writeText(w);</w:t>
            </w:r>
          </w:p>
          <w:p w14:paraId="781770A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    }</w:t>
            </w:r>
          </w:p>
          <w:p w14:paraId="3649087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AD587D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5CC8B35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Matrix loadText(String fileName) throws IOException {</w:t>
            </w:r>
          </w:p>
          <w:p w14:paraId="1A9617C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(Reader r = new FileReader(fileName)) {</w:t>
            </w:r>
          </w:p>
          <w:p w14:paraId="0B1C20F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return readText(r);</w:t>
            </w:r>
          </w:p>
          <w:p w14:paraId="51286EA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1728EF5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87339D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77FE24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void saveBinary(String fileName) throws IOException {</w:t>
            </w:r>
          </w:p>
          <w:p w14:paraId="20177A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(Outp</w:t>
            </w:r>
            <w:r>
              <w:rPr>
                <w:rFonts w:ascii="Courier New" w:eastAsia="Courier New" w:hAnsi="Courier New" w:cs="Courier New"/>
                <w:sz w:val="18"/>
              </w:rPr>
              <w:t>utStream os = new BufferedOutputStream(new FileOutputStream(fileName))) {</w:t>
            </w:r>
          </w:p>
          <w:p w14:paraId="3FC75F7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writeBinary(os);</w:t>
            </w:r>
          </w:p>
          <w:p w14:paraId="5EA6BCF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DACFE7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0AA084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60D1DE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Matrix loadBinary(String fileName) throws IOException {</w:t>
            </w:r>
          </w:p>
          <w:p w14:paraId="40402B8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(InputStream is = new BufferedInputStream(new Fil</w:t>
            </w:r>
            <w:r>
              <w:rPr>
                <w:rFonts w:ascii="Courier New" w:eastAsia="Courier New" w:hAnsi="Courier New" w:cs="Courier New"/>
                <w:sz w:val="18"/>
              </w:rPr>
              <w:t>eInputStream(fileName))) {</w:t>
            </w:r>
          </w:p>
          <w:p w14:paraId="78D2143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return readBinary(is);</w:t>
            </w:r>
          </w:p>
          <w:p w14:paraId="2E5E2A5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6D8C2E6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5DC8EC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95EBAE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@Override</w:t>
            </w:r>
          </w:p>
          <w:p w14:paraId="7235938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String toString() {</w:t>
            </w:r>
          </w:p>
          <w:p w14:paraId="0C6A5B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StringBuilder sb = new StringBuilder();</w:t>
            </w:r>
          </w:p>
          <w:p w14:paraId="673E1D3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nRows; i++) {</w:t>
            </w:r>
          </w:p>
          <w:p w14:paraId="54F3012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sb.append("| ");</w:t>
            </w:r>
          </w:p>
          <w:p w14:paraId="097FDD8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j++) {</w:t>
            </w:r>
          </w:p>
          <w:p w14:paraId="096366C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sb.append(String.format(Locale.US, "%9.3f ", rows[i][j]));</w:t>
            </w:r>
          </w:p>
          <w:p w14:paraId="4569CF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074E50D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sb.append("|\n");</w:t>
            </w:r>
          </w:p>
          <w:p w14:paraId="627F1DC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41A6D3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sb.toString();</w:t>
            </w:r>
          </w:p>
          <w:p w14:paraId="3810B98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4A935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A6F721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@Override</w:t>
            </w:r>
          </w:p>
          <w:p w14:paraId="4079AEF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boolean equals(Object o) {</w:t>
            </w:r>
          </w:p>
          <w:p w14:paraId="1739C07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(this == o) {</w:t>
            </w:r>
          </w:p>
          <w:p w14:paraId="1D99C92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return true;</w:t>
            </w:r>
          </w:p>
          <w:p w14:paraId="2FC5FBC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59583C9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(!(o instanceof Matrix other) || nRows != other.nRows || nCols != other.nCols) {</w:t>
            </w:r>
          </w:p>
          <w:p w14:paraId="29190AA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return false;</w:t>
            </w:r>
          </w:p>
          <w:p w14:paraId="40BB73E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25B263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0; i &lt; nR</w:t>
            </w:r>
            <w:r>
              <w:rPr>
                <w:rFonts w:ascii="Courier New" w:eastAsia="Courier New" w:hAnsi="Courier New" w:cs="Courier New"/>
                <w:sz w:val="18"/>
              </w:rPr>
              <w:t>ows; i++) {</w:t>
            </w:r>
          </w:p>
          <w:p w14:paraId="2DD5BAA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for (int j = 0; j &lt; nCols; j++) {</w:t>
            </w:r>
          </w:p>
          <w:p w14:paraId="7B66C58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if (Math.abs(rows[i][j] - other.rows[i][j]) &gt; EPS) {</w:t>
            </w:r>
          </w:p>
          <w:p w14:paraId="30B4A79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    return false;</w:t>
            </w:r>
          </w:p>
          <w:p w14:paraId="1D8EBDF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}</w:t>
            </w:r>
          </w:p>
          <w:p w14:paraId="0819E88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64FB117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0ED9A4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true;</w:t>
            </w:r>
          </w:p>
          <w:p w14:paraId="4E7930D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1A52A4A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F84907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@Override</w:t>
            </w:r>
          </w:p>
          <w:p w14:paraId="4BA7C6C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int hashCode() {</w:t>
            </w:r>
          </w:p>
          <w:p w14:paraId="7E80AE8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31 * nRows + nCols;</w:t>
            </w:r>
          </w:p>
          <w:p w14:paraId="29B572A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30FB337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2FF2908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int findPivot(int fromRow, int col) {</w:t>
            </w:r>
          </w:p>
          <w:p w14:paraId="079EA61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int pivot = fromRow;</w:t>
            </w:r>
          </w:p>
          <w:p w14:paraId="6C578D0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for (int i = fromRow + 1; i &lt; nRows; i++) {</w:t>
            </w:r>
          </w:p>
          <w:p w14:paraId="75CA7EB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if (Math.abs(rows[i][col]) &gt;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Math.abs(rows[pivot][col])) {</w:t>
            </w:r>
          </w:p>
          <w:p w14:paraId="746B1FD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pivot = i;</w:t>
            </w:r>
          </w:p>
          <w:p w14:paraId="4CB18FB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}</w:t>
            </w:r>
          </w:p>
          <w:p w14:paraId="52E2344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4AFC130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       return pivot;</w:t>
            </w:r>
          </w:p>
          <w:p w14:paraId="4372FD3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D67E7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06330F1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String sizeStr() {</w:t>
            </w:r>
          </w:p>
          <w:p w14:paraId="6FD5AFE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return nRows + "x" + nCols;</w:t>
            </w:r>
          </w:p>
          <w:p w14:paraId="73C9271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06EECF1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28C794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void checkRow(int i) {</w:t>
            </w:r>
          </w:p>
          <w:p w14:paraId="321683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(i &lt; 0 || i &gt;= nRows) {</w:t>
            </w:r>
          </w:p>
          <w:p w14:paraId="24B20C2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IndexOutOfBoundsException("Неверный индекс строки: " + i);</w:t>
            </w:r>
          </w:p>
          <w:p w14:paraId="5D898C6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00DC7A3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2549D3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C5697B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void checkIndex(int i, int j) {</w:t>
            </w:r>
          </w:p>
          <w:p w14:paraId="4106D75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checkRow(i);</w:t>
            </w:r>
          </w:p>
          <w:p w14:paraId="3E7F882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(j &lt; 0 || j &gt;= nCols) {</w:t>
            </w:r>
          </w:p>
          <w:p w14:paraId="3D97C94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IndexOutOfBoundsException("Неверный индекс столбца: " + j);</w:t>
            </w:r>
          </w:p>
          <w:p w14:paraId="031101E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E82F0B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405917E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4F7336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void checkSameSize(Matrix other) {</w:t>
            </w:r>
          </w:p>
          <w:p w14:paraId="0A7C47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(nRows != other.nRows || nCols != other.nCols) {</w:t>
            </w:r>
          </w:p>
          <w:p w14:paraId="5CC8D82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IllegalArgumentException("Р</w:t>
            </w:r>
            <w:r>
              <w:rPr>
                <w:rFonts w:ascii="Courier New" w:eastAsia="Courier New" w:hAnsi="Courier New" w:cs="Courier New"/>
                <w:sz w:val="18"/>
              </w:rPr>
              <w:t>азмеры матриц не совпадают: " + sizeStr() + " и " + other.sizeStr());</w:t>
            </w:r>
          </w:p>
          <w:p w14:paraId="20190EF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C5FAF1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DCCAFE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085847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private void checkSquare() {</w:t>
            </w:r>
          </w:p>
          <w:p w14:paraId="0D36B43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if (nRows != nCols) {</w:t>
            </w:r>
          </w:p>
          <w:p w14:paraId="06ABD78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throw new ArithmeticException("Операция определена только для квадратной матрицы");</w:t>
            </w:r>
          </w:p>
          <w:p w14:paraId="0977349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D28B48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5DA2AA0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</w:tc>
      </w:tr>
    </w:tbl>
    <w:p w14:paraId="7CB1A897" w14:textId="77777777" w:rsidR="00815199" w:rsidRDefault="00815199"/>
    <w:p w14:paraId="469DAD07" w14:textId="77777777" w:rsidR="00815199" w:rsidRDefault="00822FB1">
      <w:pPr>
        <w:ind w:firstLine="0"/>
      </w:pPr>
      <w:r>
        <w:rPr>
          <w:i/>
        </w:rPr>
        <w:t>Исходный код класса Main (файл Main.java)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4A0" w:firstRow="1" w:lastRow="0" w:firstColumn="1" w:lastColumn="0" w:noHBand="0" w:noVBand="1"/>
      </w:tblPr>
      <w:tblGrid>
        <w:gridCol w:w="9354"/>
      </w:tblGrid>
      <w:tr w:rsidR="00815199" w14:paraId="05A6342C" w14:textId="77777777">
        <w:trPr>
          <w:jc w:val="center"/>
        </w:trPr>
        <w:tc>
          <w:tcPr>
            <w:tcW w:w="9354" w:type="dxa"/>
            <w:shd w:val="clear" w:color="auto" w:fill="D9D9D9"/>
          </w:tcPr>
          <w:p w14:paraId="2A03CF4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import java.io.IOException;</w:t>
            </w:r>
          </w:p>
          <w:p w14:paraId="6F3348D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1D7EDBA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public class Main {</w:t>
            </w:r>
          </w:p>
          <w:p w14:paraId="26BCF39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public static void main(String[] args) throws IOException {</w:t>
            </w:r>
          </w:p>
          <w:p w14:paraId="39D935C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a = new Matrix(new double[][]{</w:t>
            </w:r>
          </w:p>
          <w:p w14:paraId="5CF1ECC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{2, 1, 3},</w:t>
            </w:r>
          </w:p>
          <w:p w14:paraId="4815C9C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{0, -1, 4},</w:t>
            </w:r>
          </w:p>
          <w:p w14:paraId="06EA298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{1, 2, 0}</w:t>
            </w:r>
          </w:p>
          <w:p w14:paraId="6047611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});</w:t>
            </w:r>
          </w:p>
          <w:p w14:paraId="2D650C7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b = new Matrix(new double[][]{</w:t>
            </w:r>
          </w:p>
          <w:p w14:paraId="189C32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{1, 0, 2},</w:t>
            </w:r>
          </w:p>
          <w:p w14:paraId="3B40DF9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{3, 1, -1},</w:t>
            </w:r>
          </w:p>
          <w:p w14:paraId="42CDDCD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sz w:val="18"/>
              </w:rPr>
              <w:t>{0, 5, 1}</w:t>
            </w:r>
          </w:p>
          <w:p w14:paraId="6E9D5CF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});</w:t>
            </w:r>
          </w:p>
          <w:p w14:paraId="2605946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F1A1CE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System.out.println("Матрица A:\n" + a);</w:t>
            </w:r>
          </w:p>
          <w:p w14:paraId="67D30D8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System.out.println("Матрица B:\n" + b);</w:t>
            </w:r>
          </w:p>
          <w:p w14:paraId="26BABE7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529036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 + B:\n" + a.add(b));</w:t>
            </w:r>
          </w:p>
          <w:p w14:paraId="7174D7D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 - B:\n" + a.subtract(b));</w:t>
            </w:r>
          </w:p>
          <w:p w14:paraId="2A89473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 * 2:\n" + a.multiply(2));</w:t>
            </w:r>
          </w:p>
          <w:p w14:paraId="6F7F045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 * B:\n" + a.multiply(b));</w:t>
            </w:r>
          </w:p>
          <w:p w14:paraId="76D670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System.out.println("A^T:\n" + a.transpose());</w:t>
            </w:r>
          </w:p>
          <w:p w14:paraId="1B9CF76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System.out.println("A^3:\n</w:t>
            </w:r>
            <w:r>
              <w:rPr>
                <w:rFonts w:ascii="Courier New" w:eastAsia="Courier New" w:hAnsi="Courier New" w:cs="Courier New"/>
                <w:sz w:val="18"/>
              </w:rPr>
              <w:t>" + a.power(3));</w:t>
            </w:r>
          </w:p>
          <w:p w14:paraId="6FCD090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System.out.println("det(A) = " + a.determinant());</w:t>
            </w:r>
          </w:p>
          <w:p w14:paraId="27DF679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System.out.println("trace(A) = " + a.trace());</w:t>
            </w:r>
          </w:p>
          <w:p w14:paraId="4096125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System.out.println("rank(A) = " + a.rank());</w:t>
            </w:r>
          </w:p>
          <w:p w14:paraId="584AE24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 xml:space="preserve"> </w:t>
            </w:r>
          </w:p>
          <w:p w14:paraId="4BD6D67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inv = a.inverse();</w:t>
            </w:r>
          </w:p>
          <w:p w14:paraId="0BEE80E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System.out.println("\nA^-1:\</w:t>
            </w:r>
            <w:r>
              <w:rPr>
                <w:rFonts w:ascii="Courier New" w:eastAsia="Courier New" w:hAnsi="Courier New" w:cs="Courier New"/>
                <w:sz w:val="18"/>
              </w:rPr>
              <w:t>n" + inv);</w:t>
            </w:r>
          </w:p>
          <w:p w14:paraId="57D4DAF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System.out.println("A * A^-1 == E: " + a.multiply(inv).equals(Matrix.identity(3)));</w:t>
            </w:r>
          </w:p>
          <w:p w14:paraId="1BE0170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7EE072A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System.out.println("\n--- Изменение элементов и размерности ---");</w:t>
            </w:r>
          </w:p>
          <w:p w14:paraId="039C892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c = new Matrix(a);</w:t>
            </w:r>
          </w:p>
          <w:p w14:paraId="274768E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c.set(0, 0, 10);</w:t>
            </w:r>
          </w:p>
          <w:p w14:paraId="798F37E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</w:t>
            </w:r>
            <w:r>
              <w:rPr>
                <w:rFonts w:ascii="Courier New" w:eastAsia="Courier New" w:hAnsi="Courier New" w:cs="Courier New"/>
                <w:sz w:val="18"/>
              </w:rPr>
              <w:t>t.println("Копия A, c[0][0] = 10:\n" + c);</w:t>
            </w:r>
          </w:p>
          <w:p w14:paraId="0661AE8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System.out.println("Исходная A не изменилась: a[0][0] = " + a.get(0, 0));</w:t>
            </w:r>
          </w:p>
          <w:p w14:paraId="6C706D3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c.swapRows(0, 2);</w:t>
            </w:r>
          </w:p>
          <w:p w14:paraId="301BD0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System.out.println("\nПосле перестановки строк 0 и 2:\n" + c);</w:t>
            </w:r>
          </w:p>
          <w:p w14:paraId="3613A9B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c.addRow(new double[]{7, 8</w:t>
            </w:r>
            <w:r>
              <w:rPr>
                <w:rFonts w:ascii="Courier New" w:eastAsia="Courier New" w:hAnsi="Courier New" w:cs="Courier New"/>
                <w:sz w:val="18"/>
              </w:rPr>
              <w:t>, 9});</w:t>
            </w:r>
          </w:p>
          <w:p w14:paraId="2B638A3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System.out.println("После добавления строки (" + c.getRows() + "x" + c.getCols() + "):\n" + c);</w:t>
            </w:r>
          </w:p>
          <w:p w14:paraId="24BAD9B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c.addColumn(1);</w:t>
            </w:r>
          </w:p>
          <w:p w14:paraId="2F3F2AF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System.out.println("После добавления столбца (" + c.getRows() + "x" + c.getCols() + "):\n" + c);</w:t>
            </w:r>
          </w:p>
          <w:p w14:paraId="2560AF6F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c.removeRow(1);</w:t>
            </w:r>
          </w:p>
          <w:p w14:paraId="0936FD6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c.removeColumn(0);</w:t>
            </w:r>
          </w:p>
          <w:p w14:paraId="1DA44E9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System.out.println("После удаления строки 1 и столбца 0 (" + c.getRows() + "x" + c.getCols()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+ "):\n" + c);</w:t>
            </w:r>
          </w:p>
          <w:p w14:paraId="43676EC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c.resize(2, 2);</w:t>
            </w:r>
          </w:p>
          <w:p w14:paraId="7211175D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System.out.println("После resize(2, 2):\n" + c);</w:t>
            </w:r>
          </w:p>
          <w:p w14:paraId="14BA33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4657E63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System.out.println("--- Сохранение и загрузка ---");</w:t>
            </w:r>
          </w:p>
          <w:p w14:paraId="35277E7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a.saveText("matrix.txt");</w:t>
            </w:r>
          </w:p>
          <w:p w14:paraId="472C1EDB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a.saveBinary("matrix.bin");</w:t>
            </w:r>
          </w:p>
          <w:p w14:paraId="02A8A02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fromText = </w:t>
            </w:r>
            <w:r>
              <w:rPr>
                <w:rFonts w:ascii="Courier New" w:eastAsia="Courier New" w:hAnsi="Courier New" w:cs="Courier New"/>
                <w:sz w:val="18"/>
              </w:rPr>
              <w:t>Matrix.loadText("matrix.txt");</w:t>
            </w:r>
          </w:p>
          <w:p w14:paraId="1A150E41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Matrix fromBin = Matrix.loadBinary("matrix.bin");</w:t>
            </w:r>
          </w:p>
          <w:p w14:paraId="34D0806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System.out.println("Из текстового файла:\n" + fromText);</w:t>
            </w:r>
          </w:p>
          <w:p w14:paraId="3DDB918A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System.out.println("Из двоичного файла:\n" + fromBin);</w:t>
            </w:r>
          </w:p>
          <w:p w14:paraId="2B6B40F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System.out.println("Совпадают с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A: " + (a.equals(fromText) &amp;&amp; a.equals(fromBin)));</w:t>
            </w:r>
          </w:p>
          <w:p w14:paraId="4CA7F170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61E627E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System.out.println("\n--- Ошибки ---");</w:t>
            </w:r>
          </w:p>
          <w:p w14:paraId="5594ECE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{</w:t>
            </w:r>
          </w:p>
          <w:p w14:paraId="4D51580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a.multiply(new Matrix(2, 2));</w:t>
            </w:r>
          </w:p>
          <w:p w14:paraId="44AAAC8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 catch (IllegalArgumentException e) {</w:t>
            </w:r>
          </w:p>
          <w:p w14:paraId="62AA9D4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System.out.println("Ошибка: " + e.getMe</w:t>
            </w:r>
            <w:r>
              <w:rPr>
                <w:rFonts w:ascii="Courier New" w:eastAsia="Courier New" w:hAnsi="Courier New" w:cs="Courier New"/>
                <w:sz w:val="18"/>
              </w:rPr>
              <w:t>ssage());</w:t>
            </w:r>
          </w:p>
          <w:p w14:paraId="4660708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7CC9CCA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{</w:t>
            </w:r>
          </w:p>
          <w:p w14:paraId="64BDD6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new Matrix(new double[][]{{1, 2}, {2, 4}}).inverse();</w:t>
            </w:r>
          </w:p>
          <w:p w14:paraId="61D4011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 catch (ArithmeticException e) {</w:t>
            </w:r>
          </w:p>
          <w:p w14:paraId="1D3AF8D9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System.out.println("Ошибка: " + e.getMessage());</w:t>
            </w:r>
          </w:p>
          <w:p w14:paraId="7A694B5C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347D00E8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</w:p>
          <w:p w14:paraId="3A98A11E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try (Matrix tmp = new Matrix(3, 3)) {</w:t>
            </w:r>
          </w:p>
          <w:p w14:paraId="0C69D7C4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tmp.set(1, 1, 5);</w:t>
            </w:r>
          </w:p>
          <w:p w14:paraId="538721D7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    System.out.println("\nВременная матрица до close():\n" + tmp);</w:t>
            </w:r>
          </w:p>
          <w:p w14:paraId="022A1252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}</w:t>
            </w:r>
          </w:p>
          <w:p w14:paraId="230D85C5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    System.out.println("Временная матрица освобождена через close() (try-with-resources)");</w:t>
            </w:r>
          </w:p>
          <w:p w14:paraId="58D18FF6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 xml:space="preserve">    }</w:t>
            </w:r>
          </w:p>
          <w:p w14:paraId="7A8CC673" w14:textId="77777777" w:rsidR="00815199" w:rsidRDefault="00822FB1">
            <w:pPr>
              <w:spacing w:line="240" w:lineRule="auto"/>
              <w:ind w:firstLine="0"/>
              <w:jc w:val="left"/>
            </w:pPr>
            <w:r>
              <w:rPr>
                <w:rFonts w:ascii="Courier New" w:eastAsia="Courier New" w:hAnsi="Courier New" w:cs="Courier New"/>
                <w:sz w:val="18"/>
              </w:rPr>
              <w:t>}</w:t>
            </w:r>
          </w:p>
        </w:tc>
      </w:tr>
    </w:tbl>
    <w:p w14:paraId="542C4257" w14:textId="77777777" w:rsidR="00000000" w:rsidRDefault="00822FB1"/>
    <w:sectPr w:rsidR="00000000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0D7DE" w14:textId="77777777" w:rsidR="00000000" w:rsidRDefault="00822FB1">
      <w:pPr>
        <w:spacing w:line="240" w:lineRule="auto"/>
      </w:pPr>
      <w:r>
        <w:separator/>
      </w:r>
    </w:p>
  </w:endnote>
  <w:endnote w:type="continuationSeparator" w:id="0">
    <w:p w14:paraId="4CAC77E2" w14:textId="77777777" w:rsidR="00000000" w:rsidRDefault="00822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C06E6F" w14:textId="77777777" w:rsidR="00815199" w:rsidRDefault="00822FB1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98DD1A" w14:textId="77777777" w:rsidR="00000000" w:rsidRDefault="00822FB1">
      <w:pPr>
        <w:spacing w:line="240" w:lineRule="auto"/>
      </w:pPr>
      <w:r>
        <w:separator/>
      </w:r>
    </w:p>
  </w:footnote>
  <w:footnote w:type="continuationSeparator" w:id="0">
    <w:p w14:paraId="19FE6083" w14:textId="77777777" w:rsidR="00000000" w:rsidRDefault="00822F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5199"/>
    <w:rsid w:val="00822FB1"/>
    <w:rsid w:val="00A762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83FD77"/>
  <w14:defaultImageDpi w14:val="300"/>
  <w15:docId w15:val="{1972AB6E-F4D4-4C7A-9346-43CFFFEB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ind w:firstLine="0"/>
    </w:pPr>
  </w:style>
  <w:style w:type="paragraph" w:customStyle="1" w:styleId="210">
    <w:name w:val="Оглавление 21"/>
    <w:basedOn w:val="a1"/>
    <w:pPr>
      <w:ind w:left="283" w:firstLine="0"/>
    </w:pPr>
  </w:style>
  <w:style w:type="paragraph" w:customStyle="1" w:styleId="310">
    <w:name w:val="Оглавление 31"/>
    <w:basedOn w:val="a1"/>
    <w:pPr>
      <w:ind w:left="567" w:firstLine="0"/>
    </w:pPr>
  </w:style>
  <w:style w:type="paragraph" w:styleId="14">
    <w:name w:val="toc 1"/>
    <w:basedOn w:val="a1"/>
    <w:next w:val="a1"/>
    <w:autoRedefine/>
    <w:uiPriority w:val="39"/>
    <w:unhideWhenUsed/>
    <w:rsid w:val="00A76288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A76288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A76288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A762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845D77-888D-43AE-A09D-2040B69FE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4345</Words>
  <Characters>24636</Characters>
  <Application>Microsoft Office Word</Application>
  <DocSecurity>0</DocSecurity>
  <Lines>1038</Lines>
  <Paragraphs>824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eggorik 221</cp:lastModifiedBy>
  <cp:revision>3</cp:revision>
  <cp:lastPrinted>2026-10-07T16:48:00Z</cp:lastPrinted>
  <dcterms:created xsi:type="dcterms:W3CDTF">2013-12-23T23:15:00Z</dcterms:created>
  <dcterms:modified xsi:type="dcterms:W3CDTF">2026-10-07T16:48:00Z</dcterms:modified>
  <cp:category/>
</cp:coreProperties>
</file>