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D59B8A" w14:textId="77777777" w:rsidR="00F55085" w:rsidRPr="00DF66E0" w:rsidRDefault="00BE66F6">
      <w:pPr>
        <w:spacing w:line="276" w:lineRule="auto"/>
        <w:ind w:firstLine="0"/>
        <w:jc w:val="center"/>
        <w:rPr>
          <w:lang w:val="ru-RU"/>
        </w:rPr>
      </w:pPr>
      <w:r w:rsidRPr="00DF66E0">
        <w:rPr>
          <w:b/>
          <w:sz w:val="24"/>
          <w:lang w:val="ru-RU"/>
        </w:rPr>
        <w:t>МИНИСТЕРСТВО НАУКИ И ВЫСШЕГО ОБРАЗОВАНИЯ РОССИЙСКОЙ ФЕДЕРАЦИИ</w:t>
      </w:r>
    </w:p>
    <w:p w14:paraId="09BCD2C8" w14:textId="77777777" w:rsidR="00F55085" w:rsidRPr="00DF66E0" w:rsidRDefault="00BE66F6">
      <w:pPr>
        <w:spacing w:line="276" w:lineRule="auto"/>
        <w:ind w:firstLine="0"/>
        <w:jc w:val="center"/>
        <w:rPr>
          <w:lang w:val="ru-RU"/>
        </w:rPr>
      </w:pPr>
      <w:r w:rsidRPr="00DF66E0">
        <w:rPr>
          <w:b/>
          <w:sz w:val="24"/>
          <w:lang w:val="ru-RU"/>
        </w:rPr>
        <w:t>ФЕДЕРАЛЬНОЕ ГОСУДАРСТВЕННОЕ БЮДЖЕТНОЕ ОБРАЗОВАТЕЛЬНОЕ УЧРЕЖДЕНИЕ ВЫСШЕГО ОБРАЗОВАНИЯ</w:t>
      </w:r>
    </w:p>
    <w:p w14:paraId="2BEEE75F" w14:textId="77777777" w:rsidR="00F55085" w:rsidRPr="00DF66E0" w:rsidRDefault="00BE66F6">
      <w:pPr>
        <w:spacing w:line="276" w:lineRule="auto"/>
        <w:ind w:firstLine="0"/>
        <w:jc w:val="center"/>
        <w:rPr>
          <w:lang w:val="ru-RU"/>
        </w:rPr>
      </w:pPr>
      <w:r w:rsidRPr="00DF66E0">
        <w:rPr>
          <w:b/>
          <w:sz w:val="24"/>
          <w:lang w:val="ru-RU"/>
        </w:rPr>
        <w:t>«НОВОСИБИРСКИЙ ГОСУДАРСТВЕННЫЙ ТЕХНИЧЕСКИЙ УНИВЕРСИТЕТ»</w:t>
      </w:r>
    </w:p>
    <w:p w14:paraId="072F0181" w14:textId="77777777" w:rsidR="00F55085" w:rsidRPr="00DF66E0" w:rsidRDefault="00F55085">
      <w:pPr>
        <w:rPr>
          <w:lang w:val="ru-RU"/>
        </w:rPr>
      </w:pPr>
    </w:p>
    <w:p w14:paraId="31596B1C" w14:textId="77777777" w:rsidR="00F55085" w:rsidRPr="00DF66E0" w:rsidRDefault="00BE66F6">
      <w:pPr>
        <w:ind w:firstLine="0"/>
        <w:jc w:val="center"/>
        <w:rPr>
          <w:lang w:val="ru-RU"/>
        </w:rPr>
      </w:pPr>
      <w:r w:rsidRPr="00DF66E0">
        <w:rPr>
          <w:b/>
          <w:sz w:val="24"/>
          <w:lang w:val="ru-RU"/>
        </w:rPr>
        <w:t>КАФЕДРА ВЫЧИСЛИТЕЛЬНОЙ ТЕХНИКИ</w:t>
      </w:r>
    </w:p>
    <w:p w14:paraId="4E6EE252" w14:textId="77777777" w:rsidR="00F55085" w:rsidRPr="00DF66E0" w:rsidRDefault="00F55085">
      <w:pPr>
        <w:rPr>
          <w:lang w:val="ru-RU"/>
        </w:rPr>
      </w:pPr>
    </w:p>
    <w:p w14:paraId="0EED32C4" w14:textId="77777777" w:rsidR="00F55085" w:rsidRDefault="00BE66F6">
      <w:pPr>
        <w:ind w:firstLine="0"/>
        <w:jc w:val="center"/>
      </w:pPr>
      <w:r>
        <w:rPr>
          <w:noProof/>
        </w:rPr>
        <w:drawing>
          <wp:inline distT="0" distB="0" distL="0" distR="0" wp14:anchorId="3A6D650F" wp14:editId="11CAD47B">
            <wp:extent cx="3060000" cy="1251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060000" cy="1251267"/>
                    </a:xfrm>
                    <a:prstGeom prst="rect">
                      <a:avLst/>
                    </a:prstGeom>
                  </pic:spPr>
                </pic:pic>
              </a:graphicData>
            </a:graphic>
          </wp:inline>
        </w:drawing>
      </w:r>
    </w:p>
    <w:p w14:paraId="3CC14DEA" w14:textId="77777777" w:rsidR="00F55085" w:rsidRDefault="00F55085"/>
    <w:p w14:paraId="5ED6D323" w14:textId="77777777" w:rsidR="00F55085" w:rsidRPr="00DF66E0" w:rsidRDefault="00BE66F6">
      <w:pPr>
        <w:ind w:firstLine="0"/>
        <w:jc w:val="center"/>
        <w:rPr>
          <w:lang w:val="ru-RU"/>
        </w:rPr>
      </w:pPr>
      <w:r w:rsidRPr="00DF66E0">
        <w:rPr>
          <w:sz w:val="32"/>
          <w:lang w:val="ru-RU"/>
        </w:rPr>
        <w:t>Лабораторная работа №2</w:t>
      </w:r>
    </w:p>
    <w:p w14:paraId="726ECA57" w14:textId="77777777" w:rsidR="00F55085" w:rsidRPr="00DF66E0" w:rsidRDefault="00BE66F6">
      <w:pPr>
        <w:ind w:firstLine="0"/>
        <w:jc w:val="center"/>
        <w:rPr>
          <w:lang w:val="ru-RU"/>
        </w:rPr>
      </w:pPr>
      <w:r w:rsidRPr="00DF66E0">
        <w:rPr>
          <w:sz w:val="32"/>
          <w:lang w:val="ru-RU"/>
        </w:rPr>
        <w:t>по дисциплине «Технологии разработки программного обеспечения»</w:t>
      </w:r>
    </w:p>
    <w:p w14:paraId="1F5569A3" w14:textId="77777777" w:rsidR="00F55085" w:rsidRPr="00DF66E0" w:rsidRDefault="00BE66F6">
      <w:pPr>
        <w:ind w:firstLine="0"/>
        <w:jc w:val="center"/>
        <w:rPr>
          <w:lang w:val="ru-RU"/>
        </w:rPr>
      </w:pPr>
      <w:r w:rsidRPr="00DF66E0">
        <w:rPr>
          <w:sz w:val="32"/>
          <w:lang w:val="ru-RU"/>
        </w:rPr>
        <w:t>на тему</w:t>
      </w:r>
    </w:p>
    <w:p w14:paraId="2AC259C6" w14:textId="77777777" w:rsidR="00F55085" w:rsidRPr="00DF66E0" w:rsidRDefault="00BE66F6">
      <w:pPr>
        <w:ind w:firstLine="0"/>
        <w:jc w:val="center"/>
        <w:rPr>
          <w:lang w:val="ru-RU"/>
        </w:rPr>
      </w:pPr>
      <w:r w:rsidRPr="00DF66E0">
        <w:rPr>
          <w:sz w:val="32"/>
          <w:u w:val="single"/>
          <w:lang w:val="ru-RU"/>
        </w:rPr>
        <w:t xml:space="preserve">«Разработка класса для представления структуры данных на </w:t>
      </w:r>
      <w:r>
        <w:rPr>
          <w:sz w:val="32"/>
          <w:u w:val="single"/>
        </w:rPr>
        <w:t>Java</w:t>
      </w:r>
      <w:r w:rsidRPr="00DF66E0">
        <w:rPr>
          <w:sz w:val="32"/>
          <w:u w:val="single"/>
          <w:lang w:val="ru-RU"/>
        </w:rPr>
        <w:t>»</w:t>
      </w:r>
    </w:p>
    <w:p w14:paraId="7CFAC64F" w14:textId="77777777" w:rsidR="00F55085" w:rsidRPr="00DF66E0" w:rsidRDefault="00F55085">
      <w:pPr>
        <w:rPr>
          <w:lang w:val="ru-RU"/>
        </w:rPr>
      </w:pPr>
    </w:p>
    <w:p w14:paraId="3B96CC8B" w14:textId="77777777" w:rsidR="00F55085" w:rsidRPr="00DF66E0" w:rsidRDefault="00F55085">
      <w:pPr>
        <w:rPr>
          <w:lang w:val="ru-RU"/>
        </w:rPr>
      </w:pPr>
    </w:p>
    <w:p w14:paraId="2331D67A" w14:textId="77777777" w:rsidR="00F55085" w:rsidRPr="00DF66E0" w:rsidRDefault="00BE66F6">
      <w:pPr>
        <w:ind w:firstLine="0"/>
        <w:jc w:val="left"/>
        <w:rPr>
          <w:lang w:val="ru-RU"/>
        </w:rPr>
      </w:pPr>
      <w:r w:rsidRPr="00DF66E0">
        <w:rPr>
          <w:lang w:val="ru-RU"/>
        </w:rPr>
        <w:t>Группа: АММ26</w:t>
      </w:r>
    </w:p>
    <w:p w14:paraId="49FDC1F7" w14:textId="77777777" w:rsidR="00F55085" w:rsidRPr="00DF66E0" w:rsidRDefault="00BE66F6">
      <w:pPr>
        <w:ind w:firstLine="0"/>
        <w:jc w:val="left"/>
        <w:rPr>
          <w:lang w:val="ru-RU"/>
        </w:rPr>
      </w:pPr>
      <w:r w:rsidRPr="00DF66E0">
        <w:rPr>
          <w:lang w:val="ru-RU"/>
        </w:rPr>
        <w:t>Факультет: АВТФ</w:t>
      </w:r>
    </w:p>
    <w:p w14:paraId="2706EAB0" w14:textId="77777777" w:rsidR="00F55085" w:rsidRPr="00DF66E0" w:rsidRDefault="00BE66F6">
      <w:pPr>
        <w:ind w:firstLine="0"/>
        <w:jc w:val="left"/>
        <w:rPr>
          <w:lang w:val="ru-RU"/>
        </w:rPr>
      </w:pPr>
      <w:r w:rsidRPr="00DF66E0">
        <w:rPr>
          <w:lang w:val="ru-RU"/>
        </w:rPr>
        <w:t>Студент: Арещенко Е.А.</w:t>
      </w:r>
    </w:p>
    <w:p w14:paraId="4F662021" w14:textId="77777777" w:rsidR="00F55085" w:rsidRPr="00DF66E0" w:rsidRDefault="00BE66F6">
      <w:pPr>
        <w:ind w:firstLine="0"/>
        <w:jc w:val="left"/>
        <w:rPr>
          <w:lang w:val="ru-RU"/>
        </w:rPr>
      </w:pPr>
      <w:r w:rsidRPr="00DF66E0">
        <w:rPr>
          <w:lang w:val="ru-RU"/>
        </w:rPr>
        <w:t>Преподаватель: Токарев В.Г.</w:t>
      </w:r>
    </w:p>
    <w:p w14:paraId="1BEB62B0" w14:textId="77777777" w:rsidR="00F55085" w:rsidRPr="00DF66E0" w:rsidRDefault="00F55085">
      <w:pPr>
        <w:rPr>
          <w:lang w:val="ru-RU"/>
        </w:rPr>
      </w:pPr>
    </w:p>
    <w:p w14:paraId="3035C577" w14:textId="77777777" w:rsidR="00F55085" w:rsidRPr="00DF66E0" w:rsidRDefault="00BE66F6">
      <w:pPr>
        <w:ind w:firstLine="0"/>
        <w:jc w:val="center"/>
        <w:rPr>
          <w:lang w:val="ru-RU"/>
        </w:rPr>
      </w:pPr>
      <w:r w:rsidRPr="00DF66E0">
        <w:rPr>
          <w:lang w:val="ru-RU"/>
        </w:rPr>
        <w:t>Новосибирск 2026</w:t>
      </w:r>
    </w:p>
    <w:p w14:paraId="19E543AB" w14:textId="77777777" w:rsidR="00F55085" w:rsidRPr="00DF66E0" w:rsidRDefault="00BE66F6">
      <w:pPr>
        <w:rPr>
          <w:lang w:val="ru-RU"/>
        </w:rPr>
      </w:pPr>
      <w:r w:rsidRPr="00DF66E0">
        <w:rPr>
          <w:lang w:val="ru-RU"/>
        </w:rPr>
        <w:br w:type="page"/>
      </w:r>
    </w:p>
    <w:p w14:paraId="0B61BE02" w14:textId="77777777" w:rsidR="00F55085" w:rsidRDefault="00BE66F6">
      <w:pPr>
        <w:ind w:firstLine="0"/>
        <w:jc w:val="center"/>
      </w:pPr>
      <w:proofErr w:type="spellStart"/>
      <w:r>
        <w:rPr>
          <w:sz w:val="32"/>
        </w:rPr>
        <w:lastRenderedPageBreak/>
        <w:t>Оглавление</w:t>
      </w:r>
      <w:proofErr w:type="spellEnd"/>
    </w:p>
    <w:bookmarkStart w:id="0" w:name="_GoBack"/>
    <w:bookmarkEnd w:id="0"/>
    <w:p w14:paraId="20C2D449" w14:textId="15172FD2" w:rsidR="00DF66E0" w:rsidRDefault="00BE66F6">
      <w:pPr>
        <w:pStyle w:val="14"/>
        <w:tabs>
          <w:tab w:val="right" w:leader="dot" w:pos="9345"/>
        </w:tabs>
        <w:rPr>
          <w:rFonts w:asciiTheme="minorHAnsi" w:eastAsiaTheme="minorEastAsia" w:hAnsiTheme="minorHAnsi" w:cstheme="minorBidi"/>
          <w:noProof/>
          <w:sz w:val="22"/>
          <w:lang w:val="ru-RU" w:eastAsia="ru-RU"/>
        </w:rPr>
      </w:pPr>
      <w:r>
        <w:fldChar w:fldCharType="begin"/>
      </w:r>
      <w:r>
        <w:instrText>TOC \o "1-3" \h \z \u</w:instrText>
      </w:r>
      <w:r>
        <w:fldChar w:fldCharType="separate"/>
      </w:r>
      <w:hyperlink w:anchor="_Toc242741255" w:history="1">
        <w:r w:rsidR="00DF66E0" w:rsidRPr="00436E03">
          <w:rPr>
            <w:rStyle w:val="aff8"/>
            <w:rFonts w:eastAsiaTheme="majorEastAsia"/>
            <w:noProof/>
            <w:lang w:val="ru-RU"/>
          </w:rPr>
          <w:t>1. Задание на лабораторную работу</w:t>
        </w:r>
        <w:r w:rsidR="00DF66E0">
          <w:rPr>
            <w:noProof/>
            <w:webHidden/>
          </w:rPr>
          <w:tab/>
        </w:r>
        <w:r w:rsidR="00DF66E0">
          <w:rPr>
            <w:noProof/>
            <w:webHidden/>
          </w:rPr>
          <w:fldChar w:fldCharType="begin"/>
        </w:r>
        <w:r w:rsidR="00DF66E0">
          <w:rPr>
            <w:noProof/>
            <w:webHidden/>
          </w:rPr>
          <w:instrText xml:space="preserve"> PAGEREF _Toc242741255 \h </w:instrText>
        </w:r>
        <w:r w:rsidR="00DF66E0">
          <w:rPr>
            <w:noProof/>
            <w:webHidden/>
          </w:rPr>
        </w:r>
        <w:r w:rsidR="00DF66E0">
          <w:rPr>
            <w:noProof/>
            <w:webHidden/>
          </w:rPr>
          <w:fldChar w:fldCharType="separate"/>
        </w:r>
        <w:r w:rsidR="00DF66E0">
          <w:rPr>
            <w:noProof/>
            <w:webHidden/>
          </w:rPr>
          <w:t>3</w:t>
        </w:r>
        <w:r w:rsidR="00DF66E0">
          <w:rPr>
            <w:noProof/>
            <w:webHidden/>
          </w:rPr>
          <w:fldChar w:fldCharType="end"/>
        </w:r>
      </w:hyperlink>
    </w:p>
    <w:p w14:paraId="6D56BFAC" w14:textId="4D4BFB87" w:rsidR="00DF66E0" w:rsidRDefault="00DF66E0">
      <w:pPr>
        <w:pStyle w:val="14"/>
        <w:tabs>
          <w:tab w:val="right" w:leader="dot" w:pos="9345"/>
        </w:tabs>
        <w:rPr>
          <w:rFonts w:asciiTheme="minorHAnsi" w:eastAsiaTheme="minorEastAsia" w:hAnsiTheme="minorHAnsi" w:cstheme="minorBidi"/>
          <w:noProof/>
          <w:sz w:val="22"/>
          <w:lang w:val="ru-RU" w:eastAsia="ru-RU"/>
        </w:rPr>
      </w:pPr>
      <w:hyperlink w:anchor="_Toc242741256" w:history="1">
        <w:r w:rsidRPr="00436E03">
          <w:rPr>
            <w:rStyle w:val="aff8"/>
            <w:rFonts w:eastAsiaTheme="majorEastAsia"/>
            <w:noProof/>
            <w:lang w:val="ru-RU"/>
          </w:rPr>
          <w:t>2. Исходные данные</w:t>
        </w:r>
        <w:r>
          <w:rPr>
            <w:noProof/>
            <w:webHidden/>
          </w:rPr>
          <w:tab/>
        </w:r>
        <w:r>
          <w:rPr>
            <w:noProof/>
            <w:webHidden/>
          </w:rPr>
          <w:fldChar w:fldCharType="begin"/>
        </w:r>
        <w:r>
          <w:rPr>
            <w:noProof/>
            <w:webHidden/>
          </w:rPr>
          <w:instrText xml:space="preserve"> PAGEREF _Toc242741256 \h </w:instrText>
        </w:r>
        <w:r>
          <w:rPr>
            <w:noProof/>
            <w:webHidden/>
          </w:rPr>
        </w:r>
        <w:r>
          <w:rPr>
            <w:noProof/>
            <w:webHidden/>
          </w:rPr>
          <w:fldChar w:fldCharType="separate"/>
        </w:r>
        <w:r>
          <w:rPr>
            <w:noProof/>
            <w:webHidden/>
          </w:rPr>
          <w:t>3</w:t>
        </w:r>
        <w:r>
          <w:rPr>
            <w:noProof/>
            <w:webHidden/>
          </w:rPr>
          <w:fldChar w:fldCharType="end"/>
        </w:r>
      </w:hyperlink>
    </w:p>
    <w:p w14:paraId="34040A71" w14:textId="7E230E6D" w:rsidR="00DF66E0" w:rsidRDefault="00DF66E0">
      <w:pPr>
        <w:pStyle w:val="14"/>
        <w:tabs>
          <w:tab w:val="right" w:leader="dot" w:pos="9345"/>
        </w:tabs>
        <w:rPr>
          <w:rFonts w:asciiTheme="minorHAnsi" w:eastAsiaTheme="minorEastAsia" w:hAnsiTheme="minorHAnsi" w:cstheme="minorBidi"/>
          <w:noProof/>
          <w:sz w:val="22"/>
          <w:lang w:val="ru-RU" w:eastAsia="ru-RU"/>
        </w:rPr>
      </w:pPr>
      <w:hyperlink w:anchor="_Toc242741257" w:history="1">
        <w:r w:rsidRPr="00436E03">
          <w:rPr>
            <w:rStyle w:val="aff8"/>
            <w:rFonts w:eastAsiaTheme="majorEastAsia"/>
            <w:noProof/>
            <w:lang w:val="ru-RU"/>
          </w:rPr>
          <w:t>3. Ход работы</w:t>
        </w:r>
        <w:r>
          <w:rPr>
            <w:noProof/>
            <w:webHidden/>
          </w:rPr>
          <w:tab/>
        </w:r>
        <w:r>
          <w:rPr>
            <w:noProof/>
            <w:webHidden/>
          </w:rPr>
          <w:fldChar w:fldCharType="begin"/>
        </w:r>
        <w:r>
          <w:rPr>
            <w:noProof/>
            <w:webHidden/>
          </w:rPr>
          <w:instrText xml:space="preserve"> PAGEREF _Toc242741257 \h </w:instrText>
        </w:r>
        <w:r>
          <w:rPr>
            <w:noProof/>
            <w:webHidden/>
          </w:rPr>
        </w:r>
        <w:r>
          <w:rPr>
            <w:noProof/>
            <w:webHidden/>
          </w:rPr>
          <w:fldChar w:fldCharType="separate"/>
        </w:r>
        <w:r>
          <w:rPr>
            <w:noProof/>
            <w:webHidden/>
          </w:rPr>
          <w:t>3</w:t>
        </w:r>
        <w:r>
          <w:rPr>
            <w:noProof/>
            <w:webHidden/>
          </w:rPr>
          <w:fldChar w:fldCharType="end"/>
        </w:r>
      </w:hyperlink>
    </w:p>
    <w:p w14:paraId="1A116CB1" w14:textId="189A2081"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58" w:history="1">
        <w:r w:rsidRPr="00436E03">
          <w:rPr>
            <w:rStyle w:val="aff8"/>
            <w:rFonts w:eastAsiaTheme="majorEastAsia"/>
            <w:noProof/>
            <w:lang w:val="ru-RU"/>
          </w:rPr>
          <w:t>3.1. Структура двусвязного списка</w:t>
        </w:r>
        <w:r>
          <w:rPr>
            <w:noProof/>
            <w:webHidden/>
          </w:rPr>
          <w:tab/>
        </w:r>
        <w:r>
          <w:rPr>
            <w:noProof/>
            <w:webHidden/>
          </w:rPr>
          <w:fldChar w:fldCharType="begin"/>
        </w:r>
        <w:r>
          <w:rPr>
            <w:noProof/>
            <w:webHidden/>
          </w:rPr>
          <w:instrText xml:space="preserve"> PAGEREF _Toc242741258 \h </w:instrText>
        </w:r>
        <w:r>
          <w:rPr>
            <w:noProof/>
            <w:webHidden/>
          </w:rPr>
        </w:r>
        <w:r>
          <w:rPr>
            <w:noProof/>
            <w:webHidden/>
          </w:rPr>
          <w:fldChar w:fldCharType="separate"/>
        </w:r>
        <w:r>
          <w:rPr>
            <w:noProof/>
            <w:webHidden/>
          </w:rPr>
          <w:t>4</w:t>
        </w:r>
        <w:r>
          <w:rPr>
            <w:noProof/>
            <w:webHidden/>
          </w:rPr>
          <w:fldChar w:fldCharType="end"/>
        </w:r>
      </w:hyperlink>
    </w:p>
    <w:p w14:paraId="29837B66" w14:textId="764D8E45"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59" w:history="1">
        <w:r w:rsidRPr="00436E03">
          <w:rPr>
            <w:rStyle w:val="aff8"/>
            <w:rFonts w:eastAsiaTheme="majorEastAsia"/>
            <w:noProof/>
            <w:lang w:val="ru-RU"/>
          </w:rPr>
          <w:t>3.2. Добавление в конец и вставка по логическому номеру</w:t>
        </w:r>
        <w:r>
          <w:rPr>
            <w:noProof/>
            <w:webHidden/>
          </w:rPr>
          <w:tab/>
        </w:r>
        <w:r>
          <w:rPr>
            <w:noProof/>
            <w:webHidden/>
          </w:rPr>
          <w:fldChar w:fldCharType="begin"/>
        </w:r>
        <w:r>
          <w:rPr>
            <w:noProof/>
            <w:webHidden/>
          </w:rPr>
          <w:instrText xml:space="preserve"> PAGEREF _Toc242741259 \h </w:instrText>
        </w:r>
        <w:r>
          <w:rPr>
            <w:noProof/>
            <w:webHidden/>
          </w:rPr>
        </w:r>
        <w:r>
          <w:rPr>
            <w:noProof/>
            <w:webHidden/>
          </w:rPr>
          <w:fldChar w:fldCharType="separate"/>
        </w:r>
        <w:r>
          <w:rPr>
            <w:noProof/>
            <w:webHidden/>
          </w:rPr>
          <w:t>5</w:t>
        </w:r>
        <w:r>
          <w:rPr>
            <w:noProof/>
            <w:webHidden/>
          </w:rPr>
          <w:fldChar w:fldCharType="end"/>
        </w:r>
      </w:hyperlink>
    </w:p>
    <w:p w14:paraId="3421BB44" w14:textId="3DA823D4"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0" w:history="1">
        <w:r w:rsidRPr="00436E03">
          <w:rPr>
            <w:rStyle w:val="aff8"/>
            <w:rFonts w:eastAsiaTheme="majorEastAsia"/>
            <w:noProof/>
            <w:lang w:val="ru-RU"/>
          </w:rPr>
          <w:t>3.3. Получение по логическому номеру</w:t>
        </w:r>
        <w:r>
          <w:rPr>
            <w:noProof/>
            <w:webHidden/>
          </w:rPr>
          <w:tab/>
        </w:r>
        <w:r>
          <w:rPr>
            <w:noProof/>
            <w:webHidden/>
          </w:rPr>
          <w:fldChar w:fldCharType="begin"/>
        </w:r>
        <w:r>
          <w:rPr>
            <w:noProof/>
            <w:webHidden/>
          </w:rPr>
          <w:instrText xml:space="preserve"> PAGEREF _Toc242741260 \h </w:instrText>
        </w:r>
        <w:r>
          <w:rPr>
            <w:noProof/>
            <w:webHidden/>
          </w:rPr>
        </w:r>
        <w:r>
          <w:rPr>
            <w:noProof/>
            <w:webHidden/>
          </w:rPr>
          <w:fldChar w:fldCharType="separate"/>
        </w:r>
        <w:r>
          <w:rPr>
            <w:noProof/>
            <w:webHidden/>
          </w:rPr>
          <w:t>6</w:t>
        </w:r>
        <w:r>
          <w:rPr>
            <w:noProof/>
            <w:webHidden/>
          </w:rPr>
          <w:fldChar w:fldCharType="end"/>
        </w:r>
      </w:hyperlink>
    </w:p>
    <w:p w14:paraId="0D19F6EC" w14:textId="6623B71A"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1" w:history="1">
        <w:r w:rsidRPr="00436E03">
          <w:rPr>
            <w:rStyle w:val="aff8"/>
            <w:rFonts w:eastAsiaTheme="majorEastAsia"/>
            <w:noProof/>
            <w:lang w:val="ru-RU"/>
          </w:rPr>
          <w:t>3.4. Удаление по логическому номеру</w:t>
        </w:r>
        <w:r>
          <w:rPr>
            <w:noProof/>
            <w:webHidden/>
          </w:rPr>
          <w:tab/>
        </w:r>
        <w:r>
          <w:rPr>
            <w:noProof/>
            <w:webHidden/>
          </w:rPr>
          <w:fldChar w:fldCharType="begin"/>
        </w:r>
        <w:r>
          <w:rPr>
            <w:noProof/>
            <w:webHidden/>
          </w:rPr>
          <w:instrText xml:space="preserve"> PAGEREF _Toc242741261 \h </w:instrText>
        </w:r>
        <w:r>
          <w:rPr>
            <w:noProof/>
            <w:webHidden/>
          </w:rPr>
        </w:r>
        <w:r>
          <w:rPr>
            <w:noProof/>
            <w:webHidden/>
          </w:rPr>
          <w:fldChar w:fldCharType="separate"/>
        </w:r>
        <w:r>
          <w:rPr>
            <w:noProof/>
            <w:webHidden/>
          </w:rPr>
          <w:t>6</w:t>
        </w:r>
        <w:r>
          <w:rPr>
            <w:noProof/>
            <w:webHidden/>
          </w:rPr>
          <w:fldChar w:fldCharType="end"/>
        </w:r>
      </w:hyperlink>
    </w:p>
    <w:p w14:paraId="38227FB2" w14:textId="6E5AC984"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2" w:history="1">
        <w:r w:rsidRPr="00436E03">
          <w:rPr>
            <w:rStyle w:val="aff8"/>
            <w:rFonts w:eastAsiaTheme="majorEastAsia"/>
            <w:noProof/>
            <w:lang w:val="ru-RU"/>
          </w:rPr>
          <w:t xml:space="preserve">3.5. Итератор </w:t>
        </w:r>
        <w:r w:rsidRPr="00436E03">
          <w:rPr>
            <w:rStyle w:val="aff8"/>
            <w:rFonts w:eastAsiaTheme="majorEastAsia"/>
            <w:noProof/>
          </w:rPr>
          <w:t>forEach</w:t>
        </w:r>
        <w:r>
          <w:rPr>
            <w:noProof/>
            <w:webHidden/>
          </w:rPr>
          <w:tab/>
        </w:r>
        <w:r>
          <w:rPr>
            <w:noProof/>
            <w:webHidden/>
          </w:rPr>
          <w:fldChar w:fldCharType="begin"/>
        </w:r>
        <w:r>
          <w:rPr>
            <w:noProof/>
            <w:webHidden/>
          </w:rPr>
          <w:instrText xml:space="preserve"> PAGEREF _Toc242741262 \h </w:instrText>
        </w:r>
        <w:r>
          <w:rPr>
            <w:noProof/>
            <w:webHidden/>
          </w:rPr>
        </w:r>
        <w:r>
          <w:rPr>
            <w:noProof/>
            <w:webHidden/>
          </w:rPr>
          <w:fldChar w:fldCharType="separate"/>
        </w:r>
        <w:r>
          <w:rPr>
            <w:noProof/>
            <w:webHidden/>
          </w:rPr>
          <w:t>7</w:t>
        </w:r>
        <w:r>
          <w:rPr>
            <w:noProof/>
            <w:webHidden/>
          </w:rPr>
          <w:fldChar w:fldCharType="end"/>
        </w:r>
      </w:hyperlink>
    </w:p>
    <w:p w14:paraId="1E899FD7" w14:textId="49C24F7B"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3" w:history="1">
        <w:r w:rsidRPr="00436E03">
          <w:rPr>
            <w:rStyle w:val="aff8"/>
            <w:rFonts w:eastAsiaTheme="majorEastAsia"/>
            <w:noProof/>
            <w:lang w:val="ru-RU"/>
          </w:rPr>
          <w:t>3.6. Сортировка рекурсивным слиянием</w:t>
        </w:r>
        <w:r>
          <w:rPr>
            <w:noProof/>
            <w:webHidden/>
          </w:rPr>
          <w:tab/>
        </w:r>
        <w:r>
          <w:rPr>
            <w:noProof/>
            <w:webHidden/>
          </w:rPr>
          <w:fldChar w:fldCharType="begin"/>
        </w:r>
        <w:r>
          <w:rPr>
            <w:noProof/>
            <w:webHidden/>
          </w:rPr>
          <w:instrText xml:space="preserve"> PAGEREF _Toc242741263 \h </w:instrText>
        </w:r>
        <w:r>
          <w:rPr>
            <w:noProof/>
            <w:webHidden/>
          </w:rPr>
        </w:r>
        <w:r>
          <w:rPr>
            <w:noProof/>
            <w:webHidden/>
          </w:rPr>
          <w:fldChar w:fldCharType="separate"/>
        </w:r>
        <w:r>
          <w:rPr>
            <w:noProof/>
            <w:webHidden/>
          </w:rPr>
          <w:t>8</w:t>
        </w:r>
        <w:r>
          <w:rPr>
            <w:noProof/>
            <w:webHidden/>
          </w:rPr>
          <w:fldChar w:fldCharType="end"/>
        </w:r>
      </w:hyperlink>
    </w:p>
    <w:p w14:paraId="20C5BC38" w14:textId="378E6CF3" w:rsidR="00DF66E0" w:rsidRDefault="00DF66E0">
      <w:pPr>
        <w:pStyle w:val="38"/>
        <w:tabs>
          <w:tab w:val="right" w:leader="dot" w:pos="9345"/>
        </w:tabs>
        <w:rPr>
          <w:rFonts w:asciiTheme="minorHAnsi" w:eastAsiaTheme="minorEastAsia" w:hAnsiTheme="minorHAnsi" w:cstheme="minorBidi"/>
          <w:noProof/>
          <w:sz w:val="22"/>
          <w:lang w:val="ru-RU" w:eastAsia="ru-RU"/>
        </w:rPr>
      </w:pPr>
      <w:hyperlink w:anchor="_Toc242741264" w:history="1">
        <w:r w:rsidRPr="00436E03">
          <w:rPr>
            <w:rStyle w:val="aff8"/>
            <w:rFonts w:eastAsiaTheme="majorEastAsia"/>
            <w:noProof/>
            <w:lang w:val="ru-RU"/>
          </w:rPr>
          <w:t>3.6.1. Рекурсивное разделение</w:t>
        </w:r>
        <w:r>
          <w:rPr>
            <w:noProof/>
            <w:webHidden/>
          </w:rPr>
          <w:tab/>
        </w:r>
        <w:r>
          <w:rPr>
            <w:noProof/>
            <w:webHidden/>
          </w:rPr>
          <w:fldChar w:fldCharType="begin"/>
        </w:r>
        <w:r>
          <w:rPr>
            <w:noProof/>
            <w:webHidden/>
          </w:rPr>
          <w:instrText xml:space="preserve"> PAGEREF _Toc242741264 \h </w:instrText>
        </w:r>
        <w:r>
          <w:rPr>
            <w:noProof/>
            <w:webHidden/>
          </w:rPr>
        </w:r>
        <w:r>
          <w:rPr>
            <w:noProof/>
            <w:webHidden/>
          </w:rPr>
          <w:fldChar w:fldCharType="separate"/>
        </w:r>
        <w:r>
          <w:rPr>
            <w:noProof/>
            <w:webHidden/>
          </w:rPr>
          <w:t>8</w:t>
        </w:r>
        <w:r>
          <w:rPr>
            <w:noProof/>
            <w:webHidden/>
          </w:rPr>
          <w:fldChar w:fldCharType="end"/>
        </w:r>
      </w:hyperlink>
    </w:p>
    <w:p w14:paraId="5CD28443" w14:textId="00666258" w:rsidR="00DF66E0" w:rsidRDefault="00DF66E0">
      <w:pPr>
        <w:pStyle w:val="38"/>
        <w:tabs>
          <w:tab w:val="right" w:leader="dot" w:pos="9345"/>
        </w:tabs>
        <w:rPr>
          <w:rFonts w:asciiTheme="minorHAnsi" w:eastAsiaTheme="minorEastAsia" w:hAnsiTheme="minorHAnsi" w:cstheme="minorBidi"/>
          <w:noProof/>
          <w:sz w:val="22"/>
          <w:lang w:val="ru-RU" w:eastAsia="ru-RU"/>
        </w:rPr>
      </w:pPr>
      <w:hyperlink w:anchor="_Toc242741265" w:history="1">
        <w:r w:rsidRPr="00436E03">
          <w:rPr>
            <w:rStyle w:val="aff8"/>
            <w:rFonts w:eastAsiaTheme="majorEastAsia"/>
            <w:noProof/>
          </w:rPr>
          <w:t>3.6.2. Слияние упорядоченных частей</w:t>
        </w:r>
        <w:r>
          <w:rPr>
            <w:noProof/>
            <w:webHidden/>
          </w:rPr>
          <w:tab/>
        </w:r>
        <w:r>
          <w:rPr>
            <w:noProof/>
            <w:webHidden/>
          </w:rPr>
          <w:fldChar w:fldCharType="begin"/>
        </w:r>
        <w:r>
          <w:rPr>
            <w:noProof/>
            <w:webHidden/>
          </w:rPr>
          <w:instrText xml:space="preserve"> PAGEREF _Toc242741265 \h </w:instrText>
        </w:r>
        <w:r>
          <w:rPr>
            <w:noProof/>
            <w:webHidden/>
          </w:rPr>
        </w:r>
        <w:r>
          <w:rPr>
            <w:noProof/>
            <w:webHidden/>
          </w:rPr>
          <w:fldChar w:fldCharType="separate"/>
        </w:r>
        <w:r>
          <w:rPr>
            <w:noProof/>
            <w:webHidden/>
          </w:rPr>
          <w:t>9</w:t>
        </w:r>
        <w:r>
          <w:rPr>
            <w:noProof/>
            <w:webHidden/>
          </w:rPr>
          <w:fldChar w:fldCharType="end"/>
        </w:r>
      </w:hyperlink>
    </w:p>
    <w:p w14:paraId="1328E8F7" w14:textId="76363F4A" w:rsidR="00DF66E0" w:rsidRDefault="00DF66E0">
      <w:pPr>
        <w:pStyle w:val="38"/>
        <w:tabs>
          <w:tab w:val="right" w:leader="dot" w:pos="9345"/>
        </w:tabs>
        <w:rPr>
          <w:rFonts w:asciiTheme="minorHAnsi" w:eastAsiaTheme="minorEastAsia" w:hAnsiTheme="minorHAnsi" w:cstheme="minorBidi"/>
          <w:noProof/>
          <w:sz w:val="22"/>
          <w:lang w:val="ru-RU" w:eastAsia="ru-RU"/>
        </w:rPr>
      </w:pPr>
      <w:hyperlink w:anchor="_Toc242741266" w:history="1">
        <w:r w:rsidRPr="00436E03">
          <w:rPr>
            <w:rStyle w:val="aff8"/>
            <w:rFonts w:eastAsiaTheme="majorEastAsia"/>
            <w:noProof/>
          </w:rPr>
          <w:t>3.6.3. Восстановление обратных ссылок</w:t>
        </w:r>
        <w:r>
          <w:rPr>
            <w:noProof/>
            <w:webHidden/>
          </w:rPr>
          <w:tab/>
        </w:r>
        <w:r>
          <w:rPr>
            <w:noProof/>
            <w:webHidden/>
          </w:rPr>
          <w:fldChar w:fldCharType="begin"/>
        </w:r>
        <w:r>
          <w:rPr>
            <w:noProof/>
            <w:webHidden/>
          </w:rPr>
          <w:instrText xml:space="preserve"> PAGEREF _Toc242741266 \h </w:instrText>
        </w:r>
        <w:r>
          <w:rPr>
            <w:noProof/>
            <w:webHidden/>
          </w:rPr>
        </w:r>
        <w:r>
          <w:rPr>
            <w:noProof/>
            <w:webHidden/>
          </w:rPr>
          <w:fldChar w:fldCharType="separate"/>
        </w:r>
        <w:r>
          <w:rPr>
            <w:noProof/>
            <w:webHidden/>
          </w:rPr>
          <w:t>10</w:t>
        </w:r>
        <w:r>
          <w:rPr>
            <w:noProof/>
            <w:webHidden/>
          </w:rPr>
          <w:fldChar w:fldCharType="end"/>
        </w:r>
      </w:hyperlink>
    </w:p>
    <w:p w14:paraId="237E116A" w14:textId="4CE58F5D"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7" w:history="1">
        <w:r w:rsidRPr="00436E03">
          <w:rPr>
            <w:rStyle w:val="aff8"/>
            <w:rFonts w:eastAsiaTheme="majorEastAsia"/>
            <w:noProof/>
            <w:lang w:val="ru-RU"/>
          </w:rPr>
          <w:t>3.7. Обработка ошибок</w:t>
        </w:r>
        <w:r>
          <w:rPr>
            <w:noProof/>
            <w:webHidden/>
          </w:rPr>
          <w:tab/>
        </w:r>
        <w:r>
          <w:rPr>
            <w:noProof/>
            <w:webHidden/>
          </w:rPr>
          <w:fldChar w:fldCharType="begin"/>
        </w:r>
        <w:r>
          <w:rPr>
            <w:noProof/>
            <w:webHidden/>
          </w:rPr>
          <w:instrText xml:space="preserve"> PAGEREF _Toc242741267 \h </w:instrText>
        </w:r>
        <w:r>
          <w:rPr>
            <w:noProof/>
            <w:webHidden/>
          </w:rPr>
        </w:r>
        <w:r>
          <w:rPr>
            <w:noProof/>
            <w:webHidden/>
          </w:rPr>
          <w:fldChar w:fldCharType="separate"/>
        </w:r>
        <w:r>
          <w:rPr>
            <w:noProof/>
            <w:webHidden/>
          </w:rPr>
          <w:t>10</w:t>
        </w:r>
        <w:r>
          <w:rPr>
            <w:noProof/>
            <w:webHidden/>
          </w:rPr>
          <w:fldChar w:fldCharType="end"/>
        </w:r>
      </w:hyperlink>
    </w:p>
    <w:p w14:paraId="366EE680" w14:textId="6DEC0318" w:rsidR="00DF66E0" w:rsidRDefault="00DF66E0">
      <w:pPr>
        <w:pStyle w:val="2c"/>
        <w:tabs>
          <w:tab w:val="right" w:leader="dot" w:pos="9345"/>
        </w:tabs>
        <w:rPr>
          <w:rFonts w:asciiTheme="minorHAnsi" w:eastAsiaTheme="minorEastAsia" w:hAnsiTheme="minorHAnsi" w:cstheme="minorBidi"/>
          <w:noProof/>
          <w:sz w:val="22"/>
          <w:lang w:val="ru-RU" w:eastAsia="ru-RU"/>
        </w:rPr>
      </w:pPr>
      <w:hyperlink w:anchor="_Toc242741268" w:history="1">
        <w:r w:rsidRPr="00436E03">
          <w:rPr>
            <w:rStyle w:val="aff8"/>
            <w:rFonts w:eastAsiaTheme="majorEastAsia"/>
            <w:noProof/>
            <w:lang w:val="ru-RU"/>
          </w:rPr>
          <w:t>3.8. Пример работы разработанного ПО</w:t>
        </w:r>
        <w:r>
          <w:rPr>
            <w:noProof/>
            <w:webHidden/>
          </w:rPr>
          <w:tab/>
        </w:r>
        <w:r>
          <w:rPr>
            <w:noProof/>
            <w:webHidden/>
          </w:rPr>
          <w:fldChar w:fldCharType="begin"/>
        </w:r>
        <w:r>
          <w:rPr>
            <w:noProof/>
            <w:webHidden/>
          </w:rPr>
          <w:instrText xml:space="preserve"> PAGEREF _Toc242741268 \h </w:instrText>
        </w:r>
        <w:r>
          <w:rPr>
            <w:noProof/>
            <w:webHidden/>
          </w:rPr>
        </w:r>
        <w:r>
          <w:rPr>
            <w:noProof/>
            <w:webHidden/>
          </w:rPr>
          <w:fldChar w:fldCharType="separate"/>
        </w:r>
        <w:r>
          <w:rPr>
            <w:noProof/>
            <w:webHidden/>
          </w:rPr>
          <w:t>10</w:t>
        </w:r>
        <w:r>
          <w:rPr>
            <w:noProof/>
            <w:webHidden/>
          </w:rPr>
          <w:fldChar w:fldCharType="end"/>
        </w:r>
      </w:hyperlink>
    </w:p>
    <w:p w14:paraId="578D91EB" w14:textId="68CC46C3" w:rsidR="00DF66E0" w:rsidRDefault="00DF66E0">
      <w:pPr>
        <w:pStyle w:val="14"/>
        <w:tabs>
          <w:tab w:val="right" w:leader="dot" w:pos="9345"/>
        </w:tabs>
        <w:rPr>
          <w:rFonts w:asciiTheme="minorHAnsi" w:eastAsiaTheme="minorEastAsia" w:hAnsiTheme="minorHAnsi" w:cstheme="minorBidi"/>
          <w:noProof/>
          <w:sz w:val="22"/>
          <w:lang w:val="ru-RU" w:eastAsia="ru-RU"/>
        </w:rPr>
      </w:pPr>
      <w:hyperlink w:anchor="_Toc242741269" w:history="1">
        <w:r w:rsidRPr="00436E03">
          <w:rPr>
            <w:rStyle w:val="aff8"/>
            <w:rFonts w:eastAsiaTheme="majorEastAsia"/>
            <w:noProof/>
            <w:lang w:val="ru-RU"/>
          </w:rPr>
          <w:t>Заключение</w:t>
        </w:r>
        <w:r>
          <w:rPr>
            <w:noProof/>
            <w:webHidden/>
          </w:rPr>
          <w:tab/>
        </w:r>
        <w:r>
          <w:rPr>
            <w:noProof/>
            <w:webHidden/>
          </w:rPr>
          <w:fldChar w:fldCharType="begin"/>
        </w:r>
        <w:r>
          <w:rPr>
            <w:noProof/>
            <w:webHidden/>
          </w:rPr>
          <w:instrText xml:space="preserve"> PAGEREF _Toc242741269 \h </w:instrText>
        </w:r>
        <w:r>
          <w:rPr>
            <w:noProof/>
            <w:webHidden/>
          </w:rPr>
        </w:r>
        <w:r>
          <w:rPr>
            <w:noProof/>
            <w:webHidden/>
          </w:rPr>
          <w:fldChar w:fldCharType="separate"/>
        </w:r>
        <w:r>
          <w:rPr>
            <w:noProof/>
            <w:webHidden/>
          </w:rPr>
          <w:t>12</w:t>
        </w:r>
        <w:r>
          <w:rPr>
            <w:noProof/>
            <w:webHidden/>
          </w:rPr>
          <w:fldChar w:fldCharType="end"/>
        </w:r>
      </w:hyperlink>
    </w:p>
    <w:p w14:paraId="6D23C0E8" w14:textId="6D3F8546" w:rsidR="00DF66E0" w:rsidRDefault="00DF66E0">
      <w:pPr>
        <w:pStyle w:val="14"/>
        <w:tabs>
          <w:tab w:val="right" w:leader="dot" w:pos="9345"/>
        </w:tabs>
        <w:rPr>
          <w:rFonts w:asciiTheme="minorHAnsi" w:eastAsiaTheme="minorEastAsia" w:hAnsiTheme="minorHAnsi" w:cstheme="minorBidi"/>
          <w:noProof/>
          <w:sz w:val="22"/>
          <w:lang w:val="ru-RU" w:eastAsia="ru-RU"/>
        </w:rPr>
      </w:pPr>
      <w:hyperlink w:anchor="_Toc242741270" w:history="1">
        <w:r w:rsidRPr="00436E03">
          <w:rPr>
            <w:rStyle w:val="aff8"/>
            <w:rFonts w:eastAsiaTheme="majorEastAsia"/>
            <w:noProof/>
            <w:lang w:val="ru-RU"/>
          </w:rPr>
          <w:t>Приложение А</w:t>
        </w:r>
        <w:r>
          <w:rPr>
            <w:noProof/>
            <w:webHidden/>
          </w:rPr>
          <w:tab/>
        </w:r>
        <w:r>
          <w:rPr>
            <w:noProof/>
            <w:webHidden/>
          </w:rPr>
          <w:fldChar w:fldCharType="begin"/>
        </w:r>
        <w:r>
          <w:rPr>
            <w:noProof/>
            <w:webHidden/>
          </w:rPr>
          <w:instrText xml:space="preserve"> PAGEREF _Toc242741270 \h </w:instrText>
        </w:r>
        <w:r>
          <w:rPr>
            <w:noProof/>
            <w:webHidden/>
          </w:rPr>
        </w:r>
        <w:r>
          <w:rPr>
            <w:noProof/>
            <w:webHidden/>
          </w:rPr>
          <w:fldChar w:fldCharType="separate"/>
        </w:r>
        <w:r>
          <w:rPr>
            <w:noProof/>
            <w:webHidden/>
          </w:rPr>
          <w:t>14</w:t>
        </w:r>
        <w:r>
          <w:rPr>
            <w:noProof/>
            <w:webHidden/>
          </w:rPr>
          <w:fldChar w:fldCharType="end"/>
        </w:r>
      </w:hyperlink>
    </w:p>
    <w:p w14:paraId="3FC2FFC2" w14:textId="0FAC6AA3" w:rsidR="00F55085" w:rsidRDefault="00BE66F6">
      <w:pPr>
        <w:ind w:firstLine="0"/>
      </w:pPr>
      <w:r>
        <w:fldChar w:fldCharType="end"/>
      </w:r>
    </w:p>
    <w:p w14:paraId="36DA95AF" w14:textId="77777777" w:rsidR="00F55085" w:rsidRDefault="00BE66F6">
      <w:r>
        <w:br w:type="page"/>
      </w:r>
    </w:p>
    <w:p w14:paraId="7AAD3D1A" w14:textId="77777777" w:rsidR="00F55085" w:rsidRPr="00DF66E0" w:rsidRDefault="00BE66F6">
      <w:pPr>
        <w:pStyle w:val="1"/>
        <w:rPr>
          <w:lang w:val="ru-RU"/>
        </w:rPr>
      </w:pPr>
      <w:bookmarkStart w:id="1" w:name="_Toc242741255"/>
      <w:r w:rsidRPr="00DF66E0">
        <w:rPr>
          <w:lang w:val="ru-RU"/>
        </w:rPr>
        <w:lastRenderedPageBreak/>
        <w:t>1. Задание на лабораторную работу</w:t>
      </w:r>
      <w:bookmarkEnd w:id="1"/>
    </w:p>
    <w:p w14:paraId="630E092D" w14:textId="77777777" w:rsidR="00F55085" w:rsidRPr="00DF66E0" w:rsidRDefault="00BE66F6">
      <w:pPr>
        <w:rPr>
          <w:lang w:val="ru-RU"/>
        </w:rPr>
      </w:pPr>
      <w:r w:rsidRPr="00DF66E0">
        <w:rPr>
          <w:lang w:val="ru-RU"/>
        </w:rPr>
        <w:t xml:space="preserve">Портировать одну из структур данных, приведённых в </w:t>
      </w:r>
      <w:proofErr w:type="spellStart"/>
      <w:r>
        <w:rPr>
          <w:i/>
        </w:rPr>
        <w:t>cprog</w:t>
      </w:r>
      <w:proofErr w:type="spellEnd"/>
      <w:r w:rsidRPr="00DF66E0">
        <w:rPr>
          <w:lang w:val="ru-RU"/>
        </w:rPr>
        <w:t>. Набор операций для структуры данных:</w:t>
      </w:r>
    </w:p>
    <w:p w14:paraId="2C82F192" w14:textId="77777777" w:rsidR="00F55085" w:rsidRPr="00DF66E0" w:rsidRDefault="00BE66F6">
      <w:pPr>
        <w:tabs>
          <w:tab w:val="left" w:pos="1066"/>
        </w:tabs>
        <w:ind w:left="1066" w:hanging="357"/>
        <w:rPr>
          <w:lang w:val="ru-RU"/>
        </w:rPr>
      </w:pPr>
      <w:r w:rsidRPr="00DF66E0">
        <w:rPr>
          <w:lang w:val="ru-RU"/>
        </w:rPr>
        <w:t>•</w:t>
      </w:r>
      <w:r w:rsidRPr="00DF66E0">
        <w:rPr>
          <w:lang w:val="ru-RU"/>
        </w:rPr>
        <w:tab/>
        <w:t>добавление в конец, получение, вставка и удаление по логическому номеру (индексу). Логический номер – порядковый номер хранимого элемента в соответствии с последовательностью обхода структуры данных (перебора элементов);</w:t>
      </w:r>
    </w:p>
    <w:p w14:paraId="367A28EF" w14:textId="77777777" w:rsidR="00F55085" w:rsidRPr="00DF66E0" w:rsidRDefault="00BE66F6">
      <w:pPr>
        <w:tabs>
          <w:tab w:val="left" w:pos="1066"/>
        </w:tabs>
        <w:ind w:left="1066" w:hanging="357"/>
        <w:rPr>
          <w:lang w:val="ru-RU"/>
        </w:rPr>
      </w:pPr>
      <w:r w:rsidRPr="00DF66E0">
        <w:rPr>
          <w:lang w:val="ru-RU"/>
        </w:rPr>
        <w:t>•</w:t>
      </w:r>
      <w:r w:rsidRPr="00DF66E0">
        <w:rPr>
          <w:lang w:val="ru-RU"/>
        </w:rPr>
        <w:tab/>
        <w:t xml:space="preserve">итератор </w:t>
      </w:r>
      <w:proofErr w:type="spellStart"/>
      <w:r>
        <w:rPr>
          <w:i/>
        </w:rPr>
        <w:t>forEach</w:t>
      </w:r>
      <w:proofErr w:type="spellEnd"/>
      <w:r w:rsidRPr="00DF66E0">
        <w:rPr>
          <w:lang w:val="ru-RU"/>
        </w:rPr>
        <w:t xml:space="preserve"> – для </w:t>
      </w:r>
      <w:r>
        <w:rPr>
          <w:i/>
        </w:rPr>
        <w:t>Java</w:t>
      </w:r>
      <w:r w:rsidRPr="00DF66E0">
        <w:rPr>
          <w:lang w:val="ru-RU"/>
        </w:rPr>
        <w:t xml:space="preserve">: интерфейс обратного вызова с методом </w:t>
      </w:r>
      <w:r>
        <w:rPr>
          <w:i/>
        </w:rPr>
        <w:t>void</w:t>
      </w:r>
      <w:r w:rsidRPr="00DF66E0">
        <w:rPr>
          <w:i/>
          <w:lang w:val="ru-RU"/>
        </w:rPr>
        <w:t xml:space="preserve"> </w:t>
      </w:r>
      <w:proofErr w:type="spellStart"/>
      <w:r>
        <w:rPr>
          <w:i/>
        </w:rPr>
        <w:t>toDo</w:t>
      </w:r>
      <w:proofErr w:type="spellEnd"/>
      <w:r w:rsidRPr="00DF66E0">
        <w:rPr>
          <w:i/>
          <w:lang w:val="ru-RU"/>
        </w:rPr>
        <w:t>(</w:t>
      </w:r>
      <w:r>
        <w:rPr>
          <w:i/>
        </w:rPr>
        <w:t>T</w:t>
      </w:r>
      <w:r w:rsidRPr="00DF66E0">
        <w:rPr>
          <w:i/>
          <w:lang w:val="ru-RU"/>
        </w:rPr>
        <w:t xml:space="preserve"> </w:t>
      </w:r>
      <w:r>
        <w:rPr>
          <w:i/>
        </w:rPr>
        <w:t>v</w:t>
      </w:r>
      <w:r w:rsidRPr="00DF66E0">
        <w:rPr>
          <w:i/>
          <w:lang w:val="ru-RU"/>
        </w:rPr>
        <w:t>)</w:t>
      </w:r>
      <w:r w:rsidRPr="00DF66E0">
        <w:rPr>
          <w:lang w:val="ru-RU"/>
        </w:rPr>
        <w:t>; итератор получает ссылку на интерфейсный объект (анонимный класс), обходит структуру данных и вызывает метод для каждого выбранного элемента;</w:t>
      </w:r>
    </w:p>
    <w:p w14:paraId="078129D3" w14:textId="77777777" w:rsidR="00F55085" w:rsidRPr="00DF66E0" w:rsidRDefault="00BE66F6">
      <w:pPr>
        <w:tabs>
          <w:tab w:val="left" w:pos="1066"/>
        </w:tabs>
        <w:ind w:left="1066" w:hanging="357"/>
        <w:rPr>
          <w:lang w:val="ru-RU"/>
        </w:rPr>
      </w:pPr>
      <w:r w:rsidRPr="00DF66E0">
        <w:rPr>
          <w:lang w:val="ru-RU"/>
        </w:rPr>
        <w:t>•</w:t>
      </w:r>
      <w:r w:rsidRPr="00DF66E0">
        <w:rPr>
          <w:lang w:val="ru-RU"/>
        </w:rPr>
        <w:tab/>
        <w:t xml:space="preserve">сортировка эффективным алгоритмом сложности </w:t>
      </w:r>
      <w:r>
        <w:t>O</w:t>
      </w:r>
      <w:r w:rsidRPr="00DF66E0">
        <w:rPr>
          <w:lang w:val="ru-RU"/>
        </w:rPr>
        <w:t>(</w:t>
      </w:r>
      <w:r>
        <w:t>N</w:t>
      </w:r>
      <w:r w:rsidRPr="00DF66E0">
        <w:rPr>
          <w:lang w:val="ru-RU"/>
        </w:rPr>
        <w:t>·</w:t>
      </w:r>
      <w:r>
        <w:t>log</w:t>
      </w:r>
      <w:r w:rsidRPr="00DF66E0">
        <w:rPr>
          <w:lang w:val="ru-RU"/>
        </w:rPr>
        <w:t xml:space="preserve"> </w:t>
      </w:r>
      <w:r>
        <w:t>N</w:t>
      </w:r>
      <w:r w:rsidRPr="00DF66E0">
        <w:rPr>
          <w:lang w:val="ru-RU"/>
        </w:rPr>
        <w:t>).</w:t>
      </w:r>
    </w:p>
    <w:p w14:paraId="012E44B2" w14:textId="77777777" w:rsidR="00F55085" w:rsidRPr="00DF66E0" w:rsidRDefault="00BE66F6">
      <w:pPr>
        <w:rPr>
          <w:lang w:val="ru-RU"/>
        </w:rPr>
      </w:pPr>
      <w:r w:rsidRPr="00DF66E0">
        <w:rPr>
          <w:lang w:val="ru-RU"/>
        </w:rPr>
        <w:t xml:space="preserve">Элемент структуры данных хранит целое число. В </w:t>
      </w:r>
      <w:r>
        <w:rPr>
          <w:i/>
        </w:rPr>
        <w:t>main</w:t>
      </w:r>
      <w:r w:rsidRPr="00DF66E0">
        <w:rPr>
          <w:lang w:val="ru-RU"/>
        </w:rPr>
        <w:t xml:space="preserve"> написать тестовую последовательность создания объекта структуры данных и выполнения над ним операций с трассировкой результатов.</w:t>
      </w:r>
    </w:p>
    <w:p w14:paraId="670E0740" w14:textId="77777777" w:rsidR="00F55085" w:rsidRPr="00DF66E0" w:rsidRDefault="00BE66F6">
      <w:pPr>
        <w:pStyle w:val="1"/>
        <w:rPr>
          <w:lang w:val="ru-RU"/>
        </w:rPr>
      </w:pPr>
      <w:bookmarkStart w:id="2" w:name="_Toc242741256"/>
      <w:r w:rsidRPr="00DF66E0">
        <w:rPr>
          <w:lang w:val="ru-RU"/>
        </w:rPr>
        <w:t>2. Исходные данные</w:t>
      </w:r>
      <w:bookmarkEnd w:id="2"/>
    </w:p>
    <w:p w14:paraId="203910FF" w14:textId="77777777" w:rsidR="00F55085" w:rsidRPr="00DF66E0" w:rsidRDefault="00BE66F6">
      <w:pPr>
        <w:rPr>
          <w:lang w:val="ru-RU"/>
        </w:rPr>
      </w:pPr>
      <w:r w:rsidRPr="00DF66E0">
        <w:rPr>
          <w:lang w:val="ru-RU"/>
        </w:rPr>
        <w:t>Согласно варианту задания №8 на лабораторную работу имеем:</w:t>
      </w:r>
    </w:p>
    <w:p w14:paraId="484DD769" w14:textId="77777777" w:rsidR="00F55085" w:rsidRPr="00DF66E0" w:rsidRDefault="00BE66F6">
      <w:pPr>
        <w:tabs>
          <w:tab w:val="left" w:pos="1066"/>
        </w:tabs>
        <w:ind w:left="1066" w:hanging="357"/>
        <w:rPr>
          <w:lang w:val="ru-RU"/>
        </w:rPr>
      </w:pPr>
      <w:r w:rsidRPr="00DF66E0">
        <w:rPr>
          <w:lang w:val="ru-RU"/>
        </w:rPr>
        <w:t>•</w:t>
      </w:r>
      <w:r w:rsidRPr="00DF66E0">
        <w:rPr>
          <w:lang w:val="ru-RU"/>
        </w:rPr>
        <w:tab/>
        <w:t>Структура данных: двусвязный разомкнутый список;</w:t>
      </w:r>
    </w:p>
    <w:p w14:paraId="6D4DA9A3" w14:textId="77777777" w:rsidR="00F55085" w:rsidRPr="00DF66E0" w:rsidRDefault="00BE66F6">
      <w:pPr>
        <w:tabs>
          <w:tab w:val="left" w:pos="1066"/>
        </w:tabs>
        <w:ind w:left="1066" w:hanging="357"/>
        <w:rPr>
          <w:lang w:val="ru-RU"/>
        </w:rPr>
      </w:pPr>
      <w:r w:rsidRPr="00DF66E0">
        <w:rPr>
          <w:lang w:val="ru-RU"/>
        </w:rPr>
        <w:t>•</w:t>
      </w:r>
      <w:r w:rsidRPr="00DF66E0">
        <w:rPr>
          <w:lang w:val="ru-RU"/>
        </w:rPr>
        <w:tab/>
        <w:t>Алгоритм сортировки: рекурсивное слияние;</w:t>
      </w:r>
    </w:p>
    <w:p w14:paraId="5771D1E4" w14:textId="77777777" w:rsidR="00F55085" w:rsidRPr="00DF66E0" w:rsidRDefault="00BE66F6">
      <w:pPr>
        <w:tabs>
          <w:tab w:val="left" w:pos="1066"/>
        </w:tabs>
        <w:ind w:left="1066" w:hanging="357"/>
        <w:rPr>
          <w:lang w:val="ru-RU"/>
        </w:rPr>
      </w:pPr>
      <w:r w:rsidRPr="00DF66E0">
        <w:rPr>
          <w:lang w:val="ru-RU"/>
        </w:rPr>
        <w:t>•</w:t>
      </w:r>
      <w:r w:rsidRPr="00DF66E0">
        <w:rPr>
          <w:lang w:val="ru-RU"/>
        </w:rPr>
        <w:tab/>
        <w:t>Тип хранимых данных: целое число (</w:t>
      </w:r>
      <w:r>
        <w:rPr>
          <w:i/>
        </w:rPr>
        <w:t>int</w:t>
      </w:r>
      <w:r w:rsidRPr="00DF66E0">
        <w:rPr>
          <w:lang w:val="ru-RU"/>
        </w:rPr>
        <w:t>);</w:t>
      </w:r>
    </w:p>
    <w:p w14:paraId="448E0573" w14:textId="77777777" w:rsidR="00F55085" w:rsidRPr="00DF66E0" w:rsidRDefault="00BE66F6">
      <w:pPr>
        <w:tabs>
          <w:tab w:val="left" w:pos="1066"/>
        </w:tabs>
        <w:ind w:left="1066" w:hanging="357"/>
        <w:rPr>
          <w:lang w:val="ru-RU"/>
        </w:rPr>
      </w:pPr>
      <w:r w:rsidRPr="00DF66E0">
        <w:rPr>
          <w:lang w:val="ru-RU"/>
        </w:rPr>
        <w:t>•</w:t>
      </w:r>
      <w:r w:rsidRPr="00DF66E0">
        <w:rPr>
          <w:lang w:val="ru-RU"/>
        </w:rPr>
        <w:tab/>
        <w:t xml:space="preserve">Язык программирования: </w:t>
      </w:r>
      <w:r>
        <w:rPr>
          <w:i/>
        </w:rPr>
        <w:t>Java</w:t>
      </w:r>
      <w:r w:rsidRPr="00DF66E0">
        <w:rPr>
          <w:lang w:val="ru-RU"/>
        </w:rPr>
        <w:t xml:space="preserve"> (</w:t>
      </w:r>
      <w:r>
        <w:t>JDK</w:t>
      </w:r>
      <w:r w:rsidRPr="00DF66E0">
        <w:rPr>
          <w:lang w:val="ru-RU"/>
        </w:rPr>
        <w:t xml:space="preserve"> 21).</w:t>
      </w:r>
    </w:p>
    <w:p w14:paraId="1773DCA7" w14:textId="77777777" w:rsidR="00F55085" w:rsidRPr="00DF66E0" w:rsidRDefault="00BE66F6">
      <w:pPr>
        <w:pStyle w:val="1"/>
        <w:rPr>
          <w:lang w:val="ru-RU"/>
        </w:rPr>
      </w:pPr>
      <w:bookmarkStart w:id="3" w:name="_Toc242741257"/>
      <w:r w:rsidRPr="00DF66E0">
        <w:rPr>
          <w:lang w:val="ru-RU"/>
        </w:rPr>
        <w:t>3. Ход работы</w:t>
      </w:r>
      <w:bookmarkEnd w:id="3"/>
    </w:p>
    <w:p w14:paraId="52E4BE45" w14:textId="77777777" w:rsidR="00F55085" w:rsidRPr="00DF66E0" w:rsidRDefault="00BE66F6">
      <w:pPr>
        <w:rPr>
          <w:lang w:val="ru-RU"/>
        </w:rPr>
      </w:pPr>
      <w:r w:rsidRPr="00DF66E0">
        <w:rPr>
          <w:lang w:val="ru-RU"/>
        </w:rPr>
        <w:t xml:space="preserve">Для решения задачи были разработаны: класс </w:t>
      </w:r>
      <w:proofErr w:type="spellStart"/>
      <w:r>
        <w:rPr>
          <w:i/>
        </w:rPr>
        <w:t>DoublyLinkedList</w:t>
      </w:r>
      <w:proofErr w:type="spellEnd"/>
      <w:r w:rsidRPr="00DF66E0">
        <w:rPr>
          <w:lang w:val="ru-RU"/>
        </w:rPr>
        <w:t xml:space="preserve">, реализующий двусвязный разомкнутый список, интерфейс обратного вызова </w:t>
      </w:r>
      <w:proofErr w:type="spellStart"/>
      <w:r>
        <w:rPr>
          <w:i/>
        </w:rPr>
        <w:t>ToDo</w:t>
      </w:r>
      <w:proofErr w:type="spellEnd"/>
      <w:r w:rsidRPr="00DF66E0">
        <w:rPr>
          <w:i/>
          <w:lang w:val="ru-RU"/>
        </w:rPr>
        <w:t>&lt;</w:t>
      </w:r>
      <w:r>
        <w:rPr>
          <w:i/>
        </w:rPr>
        <w:t>T</w:t>
      </w:r>
      <w:r w:rsidRPr="00DF66E0">
        <w:rPr>
          <w:i/>
          <w:lang w:val="ru-RU"/>
        </w:rPr>
        <w:t>&gt;</w:t>
      </w:r>
      <w:r w:rsidRPr="00DF66E0">
        <w:rPr>
          <w:lang w:val="ru-RU"/>
        </w:rPr>
        <w:t xml:space="preserve"> для итератора и класс </w:t>
      </w:r>
      <w:r>
        <w:rPr>
          <w:i/>
        </w:rPr>
        <w:t>Main</w:t>
      </w:r>
      <w:r w:rsidRPr="00DF66E0">
        <w:rPr>
          <w:lang w:val="ru-RU"/>
        </w:rPr>
        <w:t xml:space="preserve"> с тестовой последовательностью. Полный исходный код приведён в Приложении А.</w:t>
      </w:r>
    </w:p>
    <w:p w14:paraId="2C644179" w14:textId="77777777" w:rsidR="00F55085" w:rsidRPr="00DF66E0" w:rsidRDefault="00BE66F6">
      <w:pPr>
        <w:pStyle w:val="21"/>
        <w:rPr>
          <w:lang w:val="ru-RU"/>
        </w:rPr>
      </w:pPr>
      <w:bookmarkStart w:id="4" w:name="_Toc242741258"/>
      <w:r w:rsidRPr="00DF66E0">
        <w:rPr>
          <w:lang w:val="ru-RU"/>
        </w:rPr>
        <w:lastRenderedPageBreak/>
        <w:t>3.1. Структура двусвязного списка</w:t>
      </w:r>
      <w:bookmarkEnd w:id="4"/>
    </w:p>
    <w:p w14:paraId="1D3081B8" w14:textId="77777777" w:rsidR="00F55085" w:rsidRPr="00DF66E0" w:rsidRDefault="00BE66F6">
      <w:pPr>
        <w:rPr>
          <w:lang w:val="ru-RU"/>
        </w:rPr>
      </w:pPr>
      <w:r w:rsidRPr="00DF66E0">
        <w:rPr>
          <w:lang w:val="ru-RU"/>
        </w:rPr>
        <w:t xml:space="preserve">Двусвязный список состоит из элементов (узлов), каждый из которых хранит значение и две ссылки: на предыдущий и на следующий элемент. Список называется разомкнутым, так как у первого элемента ссылка на предыдущий равна </w:t>
      </w:r>
      <w:r>
        <w:rPr>
          <w:i/>
        </w:rPr>
        <w:t>null</w:t>
      </w:r>
      <w:r w:rsidRPr="00DF66E0">
        <w:rPr>
          <w:lang w:val="ru-RU"/>
        </w:rPr>
        <w:t xml:space="preserve">, а у последнего – ссылка на следующий равна </w:t>
      </w:r>
      <w:r>
        <w:rPr>
          <w:i/>
        </w:rPr>
        <w:t>null</w:t>
      </w:r>
      <w:r w:rsidRPr="00DF66E0">
        <w:rPr>
          <w:lang w:val="ru-RU"/>
        </w:rPr>
        <w:t>, то есть список не замкнут в кольцо.</w:t>
      </w:r>
    </w:p>
    <w:p w14:paraId="68ED439D" w14:textId="77777777" w:rsidR="00F55085" w:rsidRPr="00DF66E0" w:rsidRDefault="00BE66F6">
      <w:pPr>
        <w:rPr>
          <w:lang w:val="ru-RU"/>
        </w:rPr>
      </w:pPr>
      <w:r w:rsidRPr="00DF66E0">
        <w:rPr>
          <w:lang w:val="ru-RU"/>
        </w:rPr>
        <w:t xml:space="preserve">Узел списка описан вложенным статическим классом </w:t>
      </w:r>
      <w:r>
        <w:rPr>
          <w:i/>
        </w:rPr>
        <w:t>Node</w:t>
      </w:r>
      <w:r w:rsidRPr="00DF66E0">
        <w:rPr>
          <w:lang w:val="ru-RU"/>
        </w:rPr>
        <w:t xml:space="preserve"> с полями:</w:t>
      </w:r>
    </w:p>
    <w:p w14:paraId="7147BAB8"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int</w:t>
      </w:r>
      <w:r w:rsidRPr="00DF66E0">
        <w:rPr>
          <w:i/>
          <w:lang w:val="ru-RU"/>
        </w:rPr>
        <w:t xml:space="preserve"> </w:t>
      </w:r>
      <w:r>
        <w:rPr>
          <w:i/>
        </w:rPr>
        <w:t>value</w:t>
      </w:r>
      <w:r w:rsidRPr="00DF66E0">
        <w:rPr>
          <w:lang w:val="ru-RU"/>
        </w:rPr>
        <w:t xml:space="preserve"> – хранимое целое число;</w:t>
      </w:r>
    </w:p>
    <w:p w14:paraId="67D31921"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Node</w:t>
      </w:r>
      <w:r w:rsidRPr="00DF66E0">
        <w:rPr>
          <w:i/>
          <w:lang w:val="ru-RU"/>
        </w:rPr>
        <w:t xml:space="preserve"> </w:t>
      </w:r>
      <w:proofErr w:type="spellStart"/>
      <w:r>
        <w:rPr>
          <w:i/>
        </w:rPr>
        <w:t>prev</w:t>
      </w:r>
      <w:proofErr w:type="spellEnd"/>
      <w:r w:rsidRPr="00DF66E0">
        <w:rPr>
          <w:lang w:val="ru-RU"/>
        </w:rPr>
        <w:t xml:space="preserve"> – ссылка на предыдущий элемент;</w:t>
      </w:r>
    </w:p>
    <w:p w14:paraId="28780399"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Node</w:t>
      </w:r>
      <w:r w:rsidRPr="00DF66E0">
        <w:rPr>
          <w:i/>
          <w:lang w:val="ru-RU"/>
        </w:rPr>
        <w:t xml:space="preserve"> </w:t>
      </w:r>
      <w:r>
        <w:rPr>
          <w:i/>
        </w:rPr>
        <w:t>next</w:t>
      </w:r>
      <w:r w:rsidRPr="00DF66E0">
        <w:rPr>
          <w:lang w:val="ru-RU"/>
        </w:rPr>
        <w:t xml:space="preserve"> – ссылка на следующий элемент.</w:t>
      </w:r>
    </w:p>
    <w:p w14:paraId="1F2EBAAF" w14:textId="77777777" w:rsidR="00F55085" w:rsidRPr="00DF66E0" w:rsidRDefault="00BE66F6">
      <w:pPr>
        <w:rPr>
          <w:lang w:val="ru-RU"/>
        </w:rPr>
      </w:pPr>
      <w:r w:rsidRPr="00DF66E0">
        <w:rPr>
          <w:lang w:val="ru-RU"/>
        </w:rPr>
        <w:t xml:space="preserve">Класс </w:t>
      </w:r>
      <w:proofErr w:type="spellStart"/>
      <w:r>
        <w:rPr>
          <w:i/>
        </w:rPr>
        <w:t>DoublyLinkedList</w:t>
      </w:r>
      <w:proofErr w:type="spellEnd"/>
      <w:r w:rsidRPr="00DF66E0">
        <w:rPr>
          <w:lang w:val="ru-RU"/>
        </w:rPr>
        <w:t xml:space="preserve"> содержит поля:</w:t>
      </w:r>
    </w:p>
    <w:p w14:paraId="5EBC8498"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Node</w:t>
      </w:r>
      <w:r w:rsidRPr="00DF66E0">
        <w:rPr>
          <w:i/>
          <w:lang w:val="ru-RU"/>
        </w:rPr>
        <w:t xml:space="preserve"> </w:t>
      </w:r>
      <w:r>
        <w:rPr>
          <w:i/>
        </w:rPr>
        <w:t>head</w:t>
      </w:r>
      <w:r w:rsidRPr="00DF66E0">
        <w:rPr>
          <w:lang w:val="ru-RU"/>
        </w:rPr>
        <w:t xml:space="preserve"> – ссылка на первый элемент списка;</w:t>
      </w:r>
    </w:p>
    <w:p w14:paraId="01379DD4"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Node</w:t>
      </w:r>
      <w:r w:rsidRPr="00DF66E0">
        <w:rPr>
          <w:i/>
          <w:lang w:val="ru-RU"/>
        </w:rPr>
        <w:t xml:space="preserve"> </w:t>
      </w:r>
      <w:r>
        <w:rPr>
          <w:i/>
        </w:rPr>
        <w:t>tail</w:t>
      </w:r>
      <w:r w:rsidRPr="00DF66E0">
        <w:rPr>
          <w:lang w:val="ru-RU"/>
        </w:rPr>
        <w:t xml:space="preserve"> – ссылка на последний элемент списка;</w:t>
      </w:r>
    </w:p>
    <w:p w14:paraId="4DAE82FD" w14:textId="77777777" w:rsidR="00F55085" w:rsidRPr="00DF66E0" w:rsidRDefault="00BE66F6">
      <w:pPr>
        <w:tabs>
          <w:tab w:val="left" w:pos="1066"/>
        </w:tabs>
        <w:ind w:left="1066" w:hanging="357"/>
        <w:rPr>
          <w:lang w:val="ru-RU"/>
        </w:rPr>
      </w:pPr>
      <w:r w:rsidRPr="00DF66E0">
        <w:rPr>
          <w:lang w:val="ru-RU"/>
        </w:rPr>
        <w:t>•</w:t>
      </w:r>
      <w:r w:rsidRPr="00DF66E0">
        <w:rPr>
          <w:lang w:val="ru-RU"/>
        </w:rPr>
        <w:tab/>
      </w:r>
      <w:r>
        <w:rPr>
          <w:i/>
        </w:rPr>
        <w:t>int</w:t>
      </w:r>
      <w:r w:rsidRPr="00DF66E0">
        <w:rPr>
          <w:i/>
          <w:lang w:val="ru-RU"/>
        </w:rPr>
        <w:t xml:space="preserve"> </w:t>
      </w:r>
      <w:r>
        <w:rPr>
          <w:i/>
        </w:rPr>
        <w:t>size</w:t>
      </w:r>
      <w:r w:rsidRPr="00DF66E0">
        <w:rPr>
          <w:lang w:val="ru-RU"/>
        </w:rPr>
        <w:t xml:space="preserve"> – количество элементов.</w:t>
      </w:r>
    </w:p>
    <w:p w14:paraId="3AE40DDC" w14:textId="77777777" w:rsidR="00F55085" w:rsidRPr="00DF66E0" w:rsidRDefault="00BE66F6">
      <w:pPr>
        <w:rPr>
          <w:lang w:val="ru-RU"/>
        </w:rPr>
      </w:pPr>
      <w:r w:rsidRPr="00DF66E0">
        <w:rPr>
          <w:lang w:val="ru-RU"/>
        </w:rPr>
        <w:t xml:space="preserve">Хранение ссылки на последний элемент позволяет добавлять элементы в конец за </w:t>
      </w:r>
      <w:r>
        <w:t>O</w:t>
      </w:r>
      <w:r w:rsidRPr="00DF66E0">
        <w:rPr>
          <w:lang w:val="ru-RU"/>
        </w:rPr>
        <w:t>(1), а наличие обратных ссылок – обходить список в обоих направлениях и удалять элемент без поиска его предшественника (листинг 1).</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42E38EF8" w14:textId="77777777">
        <w:trPr>
          <w:cantSplit/>
          <w:jc w:val="center"/>
        </w:trPr>
        <w:tc>
          <w:tcPr>
            <w:tcW w:w="9354" w:type="dxa"/>
            <w:shd w:val="clear" w:color="auto" w:fill="D9D9D9"/>
          </w:tcPr>
          <w:p w14:paraId="59F49014" w14:textId="77777777" w:rsidR="00F55085" w:rsidRDefault="00BE66F6">
            <w:pPr>
              <w:keepNext/>
              <w:spacing w:line="240" w:lineRule="auto"/>
              <w:ind w:firstLine="0"/>
              <w:jc w:val="left"/>
            </w:pPr>
            <w:r>
              <w:rPr>
                <w:rFonts w:ascii="Courier New" w:eastAsia="Courier New" w:hAnsi="Courier New" w:cs="Courier New"/>
                <w:sz w:val="20"/>
              </w:rPr>
              <w:t>private static class Node {</w:t>
            </w:r>
          </w:p>
          <w:p w14:paraId="16484355" w14:textId="77777777" w:rsidR="00F55085" w:rsidRDefault="00BE66F6">
            <w:pPr>
              <w:keepNext/>
              <w:spacing w:line="240" w:lineRule="auto"/>
              <w:ind w:firstLine="0"/>
              <w:jc w:val="left"/>
            </w:pPr>
            <w:r>
              <w:rPr>
                <w:rFonts w:ascii="Courier New" w:eastAsia="Courier New" w:hAnsi="Courier New" w:cs="Courier New"/>
                <w:sz w:val="20"/>
              </w:rPr>
              <w:t xml:space="preserve">    int value;</w:t>
            </w:r>
          </w:p>
          <w:p w14:paraId="6D4BD537"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prev</w:t>
            </w:r>
            <w:proofErr w:type="spellEnd"/>
            <w:r>
              <w:rPr>
                <w:rFonts w:ascii="Courier New" w:eastAsia="Courier New" w:hAnsi="Courier New" w:cs="Courier New"/>
                <w:sz w:val="20"/>
              </w:rPr>
              <w:t>;</w:t>
            </w:r>
          </w:p>
          <w:p w14:paraId="113F87CF" w14:textId="77777777" w:rsidR="00F55085" w:rsidRDefault="00BE66F6">
            <w:pPr>
              <w:keepNext/>
              <w:spacing w:line="240" w:lineRule="auto"/>
              <w:ind w:firstLine="0"/>
              <w:jc w:val="left"/>
            </w:pPr>
            <w:r>
              <w:rPr>
                <w:rFonts w:ascii="Courier New" w:eastAsia="Courier New" w:hAnsi="Courier New" w:cs="Courier New"/>
                <w:sz w:val="20"/>
              </w:rPr>
              <w:t xml:space="preserve">    Node next;</w:t>
            </w:r>
          </w:p>
          <w:p w14:paraId="4D49C82C"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22910DC3" w14:textId="77777777" w:rsidR="00F55085" w:rsidRDefault="00BE66F6">
            <w:pPr>
              <w:keepNext/>
              <w:spacing w:line="240" w:lineRule="auto"/>
              <w:ind w:firstLine="0"/>
              <w:jc w:val="left"/>
            </w:pPr>
            <w:r>
              <w:rPr>
                <w:rFonts w:ascii="Courier New" w:eastAsia="Courier New" w:hAnsi="Courier New" w:cs="Courier New"/>
                <w:sz w:val="20"/>
              </w:rPr>
              <w:t xml:space="preserve">    Node(int value) {</w:t>
            </w:r>
          </w:p>
          <w:p w14:paraId="31C9BA26"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this.value</w:t>
            </w:r>
            <w:proofErr w:type="spellEnd"/>
            <w:r>
              <w:rPr>
                <w:rFonts w:ascii="Courier New" w:eastAsia="Courier New" w:hAnsi="Courier New" w:cs="Courier New"/>
                <w:sz w:val="20"/>
              </w:rPr>
              <w:t xml:space="preserve"> = value;</w:t>
            </w:r>
          </w:p>
          <w:p w14:paraId="22F70226"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791A2413" w14:textId="77777777" w:rsidR="00F55085" w:rsidRDefault="00BE66F6">
            <w:pPr>
              <w:keepNext/>
              <w:spacing w:line="240" w:lineRule="auto"/>
              <w:ind w:firstLine="0"/>
              <w:jc w:val="left"/>
            </w:pPr>
            <w:r>
              <w:rPr>
                <w:rFonts w:ascii="Courier New" w:eastAsia="Courier New" w:hAnsi="Courier New" w:cs="Courier New"/>
                <w:sz w:val="20"/>
              </w:rPr>
              <w:t>}</w:t>
            </w:r>
          </w:p>
          <w:p w14:paraId="7AE6D68C"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04C1BD90" w14:textId="77777777" w:rsidR="00F55085" w:rsidRDefault="00BE66F6">
            <w:pPr>
              <w:keepNext/>
              <w:spacing w:line="240" w:lineRule="auto"/>
              <w:ind w:firstLine="0"/>
              <w:jc w:val="left"/>
            </w:pPr>
            <w:r>
              <w:rPr>
                <w:rFonts w:ascii="Courier New" w:eastAsia="Courier New" w:hAnsi="Courier New" w:cs="Courier New"/>
                <w:sz w:val="20"/>
              </w:rPr>
              <w:t>private Node head;</w:t>
            </w:r>
          </w:p>
          <w:p w14:paraId="1791E4CD" w14:textId="77777777" w:rsidR="00F55085" w:rsidRDefault="00BE66F6">
            <w:pPr>
              <w:keepNext/>
              <w:spacing w:line="240" w:lineRule="auto"/>
              <w:ind w:firstLine="0"/>
              <w:jc w:val="left"/>
            </w:pPr>
            <w:r>
              <w:rPr>
                <w:rFonts w:ascii="Courier New" w:eastAsia="Courier New" w:hAnsi="Courier New" w:cs="Courier New"/>
                <w:sz w:val="20"/>
              </w:rPr>
              <w:t>private Node tail;</w:t>
            </w:r>
          </w:p>
          <w:p w14:paraId="53035BBF" w14:textId="77777777" w:rsidR="00F55085" w:rsidRDefault="00BE66F6">
            <w:pPr>
              <w:keepNext/>
              <w:spacing w:line="240" w:lineRule="auto"/>
              <w:ind w:firstLine="0"/>
              <w:jc w:val="left"/>
            </w:pPr>
            <w:r>
              <w:rPr>
                <w:rFonts w:ascii="Courier New" w:eastAsia="Courier New" w:hAnsi="Courier New" w:cs="Courier New"/>
                <w:sz w:val="20"/>
              </w:rPr>
              <w:t>private int size;</w:t>
            </w:r>
          </w:p>
        </w:tc>
      </w:tr>
    </w:tbl>
    <w:p w14:paraId="2EF09F1B" w14:textId="77777777" w:rsidR="00F55085" w:rsidRPr="00DF66E0" w:rsidRDefault="00BE66F6">
      <w:pPr>
        <w:spacing w:after="120"/>
        <w:ind w:firstLine="0"/>
        <w:jc w:val="center"/>
        <w:rPr>
          <w:lang w:val="ru-RU"/>
        </w:rPr>
      </w:pPr>
      <w:r w:rsidRPr="00DF66E0">
        <w:rPr>
          <w:i/>
          <w:lang w:val="ru-RU"/>
        </w:rPr>
        <w:t xml:space="preserve">Листинг 1. Узел списка и поля класса </w:t>
      </w:r>
      <w:proofErr w:type="spellStart"/>
      <w:r>
        <w:rPr>
          <w:i/>
        </w:rPr>
        <w:t>DoublyLinkedList</w:t>
      </w:r>
      <w:proofErr w:type="spellEnd"/>
    </w:p>
    <w:p w14:paraId="60148E92" w14:textId="77777777" w:rsidR="00F55085" w:rsidRPr="00DF66E0" w:rsidRDefault="00BE66F6">
      <w:pPr>
        <w:rPr>
          <w:lang w:val="ru-RU"/>
        </w:rPr>
      </w:pPr>
      <w:r w:rsidRPr="00DF66E0">
        <w:rPr>
          <w:lang w:val="ru-RU"/>
        </w:rPr>
        <w:t xml:space="preserve">Класс </w:t>
      </w:r>
      <w:r>
        <w:rPr>
          <w:i/>
        </w:rPr>
        <w:t>Node</w:t>
      </w:r>
      <w:r w:rsidRPr="00DF66E0">
        <w:rPr>
          <w:lang w:val="ru-RU"/>
        </w:rPr>
        <w:t xml:space="preserve"> объявлен как </w:t>
      </w:r>
      <w:r>
        <w:rPr>
          <w:i/>
        </w:rPr>
        <w:t>private</w:t>
      </w:r>
      <w:r w:rsidRPr="00DF66E0">
        <w:rPr>
          <w:i/>
          <w:lang w:val="ru-RU"/>
        </w:rPr>
        <w:t xml:space="preserve"> </w:t>
      </w:r>
      <w:r>
        <w:rPr>
          <w:i/>
        </w:rPr>
        <w:t>static</w:t>
      </w:r>
      <w:r w:rsidRPr="00DF66E0">
        <w:rPr>
          <w:lang w:val="ru-RU"/>
        </w:rPr>
        <w:t xml:space="preserve">: он является деталью реализации и недоступен снаружи, а модификатор </w:t>
      </w:r>
      <w:r>
        <w:rPr>
          <w:i/>
        </w:rPr>
        <w:t>static</w:t>
      </w:r>
      <w:r w:rsidRPr="00DF66E0">
        <w:rPr>
          <w:lang w:val="ru-RU"/>
        </w:rPr>
        <w:t xml:space="preserve"> означает, что узел не хранит скрытую ссылку на объект списка, что экономит память.</w:t>
      </w:r>
    </w:p>
    <w:p w14:paraId="0FAE66FC" w14:textId="77777777" w:rsidR="00F55085" w:rsidRPr="00DF66E0" w:rsidRDefault="00BE66F6">
      <w:pPr>
        <w:pStyle w:val="21"/>
        <w:rPr>
          <w:lang w:val="ru-RU"/>
        </w:rPr>
      </w:pPr>
      <w:bookmarkStart w:id="5" w:name="_Toc242741259"/>
      <w:r w:rsidRPr="00DF66E0">
        <w:rPr>
          <w:lang w:val="ru-RU"/>
        </w:rPr>
        <w:lastRenderedPageBreak/>
        <w:t>3.2. Добавление в конец и вставка по логическому номеру</w:t>
      </w:r>
      <w:bookmarkEnd w:id="5"/>
    </w:p>
    <w:p w14:paraId="30B19343" w14:textId="77777777" w:rsidR="00F55085" w:rsidRPr="00DF66E0" w:rsidRDefault="00BE66F6">
      <w:pPr>
        <w:rPr>
          <w:lang w:val="ru-RU"/>
        </w:rPr>
      </w:pPr>
      <w:r w:rsidRPr="00DF66E0">
        <w:rPr>
          <w:lang w:val="ru-RU"/>
        </w:rPr>
        <w:t xml:space="preserve">Метод </w:t>
      </w:r>
      <w:proofErr w:type="spellStart"/>
      <w:r>
        <w:rPr>
          <w:i/>
        </w:rPr>
        <w:t>addLast</w:t>
      </w:r>
      <w:proofErr w:type="spellEnd"/>
      <w:r w:rsidRPr="00DF66E0">
        <w:rPr>
          <w:i/>
          <w:lang w:val="ru-RU"/>
        </w:rPr>
        <w:t>(</w:t>
      </w:r>
      <w:r>
        <w:rPr>
          <w:i/>
        </w:rPr>
        <w:t>int</w:t>
      </w:r>
      <w:r w:rsidRPr="00DF66E0">
        <w:rPr>
          <w:i/>
          <w:lang w:val="ru-RU"/>
        </w:rPr>
        <w:t xml:space="preserve"> </w:t>
      </w:r>
      <w:r>
        <w:rPr>
          <w:i/>
        </w:rPr>
        <w:t>value</w:t>
      </w:r>
      <w:r w:rsidRPr="00DF66E0">
        <w:rPr>
          <w:i/>
          <w:lang w:val="ru-RU"/>
        </w:rPr>
        <w:t>)</w:t>
      </w:r>
      <w:r w:rsidRPr="00DF66E0">
        <w:rPr>
          <w:lang w:val="ru-RU"/>
        </w:rPr>
        <w:t xml:space="preserve"> создаёт новый узел и присоединяет его после </w:t>
      </w:r>
      <w:r>
        <w:rPr>
          <w:i/>
        </w:rPr>
        <w:t>tail</w:t>
      </w:r>
      <w:r w:rsidRPr="00DF66E0">
        <w:rPr>
          <w:lang w:val="ru-RU"/>
        </w:rPr>
        <w:t xml:space="preserve">. Если список пуст, новый узел становится одновременно первым и последним. Аналогично реализован метод </w:t>
      </w:r>
      <w:proofErr w:type="spellStart"/>
      <w:r>
        <w:rPr>
          <w:i/>
        </w:rPr>
        <w:t>addFirst</w:t>
      </w:r>
      <w:proofErr w:type="spellEnd"/>
      <w:r w:rsidRPr="00DF66E0">
        <w:rPr>
          <w:i/>
          <w:lang w:val="ru-RU"/>
        </w:rPr>
        <w:t>(</w:t>
      </w:r>
      <w:r>
        <w:rPr>
          <w:i/>
        </w:rPr>
        <w:t>int</w:t>
      </w:r>
      <w:r w:rsidRPr="00DF66E0">
        <w:rPr>
          <w:i/>
          <w:lang w:val="ru-RU"/>
        </w:rPr>
        <w:t xml:space="preserve"> </w:t>
      </w:r>
      <w:r>
        <w:rPr>
          <w:i/>
        </w:rPr>
        <w:t>value</w:t>
      </w:r>
      <w:r w:rsidRPr="00DF66E0">
        <w:rPr>
          <w:i/>
          <w:lang w:val="ru-RU"/>
        </w:rPr>
        <w:t>)</w:t>
      </w:r>
      <w:r w:rsidRPr="00DF66E0">
        <w:rPr>
          <w:lang w:val="ru-RU"/>
        </w:rPr>
        <w:t xml:space="preserve"> для добавления в начало.</w:t>
      </w:r>
    </w:p>
    <w:p w14:paraId="276B3048" w14:textId="77777777" w:rsidR="00F55085" w:rsidRPr="00DF66E0" w:rsidRDefault="00BE66F6">
      <w:pPr>
        <w:rPr>
          <w:lang w:val="ru-RU"/>
        </w:rPr>
      </w:pPr>
      <w:r w:rsidRPr="00DF66E0">
        <w:rPr>
          <w:lang w:val="ru-RU"/>
        </w:rPr>
        <w:t xml:space="preserve">Метод </w:t>
      </w:r>
      <w:r>
        <w:rPr>
          <w:i/>
        </w:rPr>
        <w:t>insert</w:t>
      </w:r>
      <w:r w:rsidRPr="00DF66E0">
        <w:rPr>
          <w:i/>
          <w:lang w:val="ru-RU"/>
        </w:rPr>
        <w:t>(</w:t>
      </w:r>
      <w:r>
        <w:rPr>
          <w:i/>
        </w:rPr>
        <w:t>int</w:t>
      </w:r>
      <w:r w:rsidRPr="00DF66E0">
        <w:rPr>
          <w:i/>
          <w:lang w:val="ru-RU"/>
        </w:rPr>
        <w:t xml:space="preserve"> </w:t>
      </w:r>
      <w:r>
        <w:rPr>
          <w:i/>
        </w:rPr>
        <w:t>index</w:t>
      </w:r>
      <w:r w:rsidRPr="00DF66E0">
        <w:rPr>
          <w:i/>
          <w:lang w:val="ru-RU"/>
        </w:rPr>
        <w:t xml:space="preserve">, </w:t>
      </w:r>
      <w:r>
        <w:rPr>
          <w:i/>
        </w:rPr>
        <w:t>int</w:t>
      </w:r>
      <w:r w:rsidRPr="00DF66E0">
        <w:rPr>
          <w:i/>
          <w:lang w:val="ru-RU"/>
        </w:rPr>
        <w:t xml:space="preserve"> </w:t>
      </w:r>
      <w:r>
        <w:rPr>
          <w:i/>
        </w:rPr>
        <w:t>value</w:t>
      </w:r>
      <w:r w:rsidRPr="00DF66E0">
        <w:rPr>
          <w:i/>
          <w:lang w:val="ru-RU"/>
        </w:rPr>
        <w:t>)</w:t>
      </w:r>
      <w:r w:rsidRPr="00DF66E0">
        <w:rPr>
          <w:lang w:val="ru-RU"/>
        </w:rPr>
        <w:t xml:space="preserve"> вставляет элемент так, чтобы он получил логический номер </w:t>
      </w:r>
      <w:r>
        <w:rPr>
          <w:i/>
        </w:rPr>
        <w:t>index</w:t>
      </w:r>
      <w:r w:rsidRPr="00DF66E0">
        <w:rPr>
          <w:lang w:val="ru-RU"/>
        </w:rPr>
        <w:t xml:space="preserve">. Допустимы значения от 0 до </w:t>
      </w:r>
      <w:r>
        <w:rPr>
          <w:i/>
        </w:rPr>
        <w:t>size</w:t>
      </w:r>
      <w:r w:rsidRPr="00DF66E0">
        <w:rPr>
          <w:lang w:val="ru-RU"/>
        </w:rPr>
        <w:t xml:space="preserve"> включительно: вставка в позицию 0 сводится к </w:t>
      </w:r>
      <w:proofErr w:type="spellStart"/>
      <w:r>
        <w:rPr>
          <w:i/>
        </w:rPr>
        <w:t>addFirst</w:t>
      </w:r>
      <w:proofErr w:type="spellEnd"/>
      <w:r w:rsidRPr="00DF66E0">
        <w:rPr>
          <w:lang w:val="ru-RU"/>
        </w:rPr>
        <w:t xml:space="preserve">, в позицию </w:t>
      </w:r>
      <w:r>
        <w:rPr>
          <w:i/>
        </w:rPr>
        <w:t>size</w:t>
      </w:r>
      <w:r w:rsidRPr="00DF66E0">
        <w:rPr>
          <w:lang w:val="ru-RU"/>
        </w:rPr>
        <w:t xml:space="preserve"> – к </w:t>
      </w:r>
      <w:proofErr w:type="spellStart"/>
      <w:r>
        <w:rPr>
          <w:i/>
        </w:rPr>
        <w:t>addLast</w:t>
      </w:r>
      <w:proofErr w:type="spellEnd"/>
      <w:r w:rsidRPr="00DF66E0">
        <w:rPr>
          <w:lang w:val="ru-RU"/>
        </w:rPr>
        <w:t xml:space="preserve">. В остальных случаях находится узел, стоящий на позиции </w:t>
      </w:r>
      <w:r>
        <w:rPr>
          <w:i/>
        </w:rPr>
        <w:t>index</w:t>
      </w:r>
      <w:r w:rsidRPr="00DF66E0">
        <w:rPr>
          <w:lang w:val="ru-RU"/>
        </w:rPr>
        <w:t>, и новый узел встраивается перед ним: изменяются четыре ссылки – две у нового узла и по одной у его соседей (листинг 2).</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46B7A9BD" w14:textId="77777777">
        <w:trPr>
          <w:cantSplit/>
          <w:jc w:val="center"/>
        </w:trPr>
        <w:tc>
          <w:tcPr>
            <w:tcW w:w="9354" w:type="dxa"/>
            <w:shd w:val="clear" w:color="auto" w:fill="D9D9D9"/>
          </w:tcPr>
          <w:p w14:paraId="562803CF" w14:textId="77777777" w:rsidR="00F55085" w:rsidRDefault="00BE66F6">
            <w:pPr>
              <w:keepNext/>
              <w:spacing w:line="240" w:lineRule="auto"/>
              <w:ind w:firstLine="0"/>
              <w:jc w:val="left"/>
            </w:pPr>
            <w:r>
              <w:rPr>
                <w:rFonts w:ascii="Courier New" w:eastAsia="Courier New" w:hAnsi="Courier New" w:cs="Courier New"/>
                <w:sz w:val="20"/>
              </w:rPr>
              <w:t xml:space="preserve">public void </w:t>
            </w:r>
            <w:proofErr w:type="spellStart"/>
            <w:r>
              <w:rPr>
                <w:rFonts w:ascii="Courier New" w:eastAsia="Courier New" w:hAnsi="Courier New" w:cs="Courier New"/>
                <w:sz w:val="20"/>
              </w:rPr>
              <w:t>addLast</w:t>
            </w:r>
            <w:proofErr w:type="spellEnd"/>
            <w:r>
              <w:rPr>
                <w:rFonts w:ascii="Courier New" w:eastAsia="Courier New" w:hAnsi="Courier New" w:cs="Courier New"/>
                <w:sz w:val="20"/>
              </w:rPr>
              <w:t>(int value) {</w:t>
            </w:r>
          </w:p>
          <w:p w14:paraId="58270B3E"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node</w:t>
            </w:r>
            <w:proofErr w:type="spellEnd"/>
            <w:r>
              <w:rPr>
                <w:rFonts w:ascii="Courier New" w:eastAsia="Courier New" w:hAnsi="Courier New" w:cs="Courier New"/>
                <w:sz w:val="20"/>
              </w:rPr>
              <w:t xml:space="preserve"> = new Node(value);</w:t>
            </w:r>
          </w:p>
          <w:p w14:paraId="6CE72AB4" w14:textId="77777777" w:rsidR="00F55085" w:rsidRDefault="00BE66F6">
            <w:pPr>
              <w:keepNext/>
              <w:spacing w:line="240" w:lineRule="auto"/>
              <w:ind w:firstLine="0"/>
              <w:jc w:val="left"/>
            </w:pPr>
            <w:r>
              <w:rPr>
                <w:rFonts w:ascii="Courier New" w:eastAsia="Courier New" w:hAnsi="Courier New" w:cs="Courier New"/>
                <w:sz w:val="20"/>
              </w:rPr>
              <w:t xml:space="preserve">    if (tail == null) {</w:t>
            </w:r>
          </w:p>
          <w:p w14:paraId="7B5E2BC8" w14:textId="77777777" w:rsidR="00F55085" w:rsidRDefault="00BE66F6">
            <w:pPr>
              <w:keepNext/>
              <w:spacing w:line="240" w:lineRule="auto"/>
              <w:ind w:firstLine="0"/>
              <w:jc w:val="left"/>
            </w:pPr>
            <w:r>
              <w:rPr>
                <w:rFonts w:ascii="Courier New" w:eastAsia="Courier New" w:hAnsi="Courier New" w:cs="Courier New"/>
                <w:sz w:val="20"/>
              </w:rPr>
              <w:t xml:space="preserve">        head = node;</w:t>
            </w:r>
          </w:p>
          <w:p w14:paraId="66C2832D" w14:textId="77777777" w:rsidR="00F55085" w:rsidRDefault="00BE66F6">
            <w:pPr>
              <w:keepNext/>
              <w:spacing w:line="240" w:lineRule="auto"/>
              <w:ind w:firstLine="0"/>
              <w:jc w:val="left"/>
            </w:pPr>
            <w:r>
              <w:rPr>
                <w:rFonts w:ascii="Courier New" w:eastAsia="Courier New" w:hAnsi="Courier New" w:cs="Courier New"/>
                <w:sz w:val="20"/>
              </w:rPr>
              <w:t xml:space="preserve">    } else {</w:t>
            </w:r>
          </w:p>
          <w:p w14:paraId="4F2F485D"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tail.next</w:t>
            </w:r>
            <w:proofErr w:type="spellEnd"/>
            <w:r>
              <w:rPr>
                <w:rFonts w:ascii="Courier New" w:eastAsia="Courier New" w:hAnsi="Courier New" w:cs="Courier New"/>
                <w:sz w:val="20"/>
              </w:rPr>
              <w:t xml:space="preserve"> = node;</w:t>
            </w:r>
          </w:p>
          <w:p w14:paraId="63F7EAA7"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 xml:space="preserve"> = tail;</w:t>
            </w:r>
          </w:p>
          <w:p w14:paraId="38F204D3"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37AFEBAB" w14:textId="77777777" w:rsidR="00F55085" w:rsidRDefault="00BE66F6">
            <w:pPr>
              <w:keepNext/>
              <w:spacing w:line="240" w:lineRule="auto"/>
              <w:ind w:firstLine="0"/>
              <w:jc w:val="left"/>
            </w:pPr>
            <w:r>
              <w:rPr>
                <w:rFonts w:ascii="Courier New" w:eastAsia="Courier New" w:hAnsi="Courier New" w:cs="Courier New"/>
                <w:sz w:val="20"/>
              </w:rPr>
              <w:t xml:space="preserve">    tail = node;</w:t>
            </w:r>
          </w:p>
          <w:p w14:paraId="72F0D0DD" w14:textId="77777777" w:rsidR="00F55085" w:rsidRDefault="00BE66F6">
            <w:pPr>
              <w:keepNext/>
              <w:spacing w:line="240" w:lineRule="auto"/>
              <w:ind w:firstLine="0"/>
              <w:jc w:val="left"/>
            </w:pPr>
            <w:r>
              <w:rPr>
                <w:rFonts w:ascii="Courier New" w:eastAsia="Courier New" w:hAnsi="Courier New" w:cs="Courier New"/>
                <w:sz w:val="20"/>
              </w:rPr>
              <w:t xml:space="preserve">    size++;</w:t>
            </w:r>
          </w:p>
          <w:p w14:paraId="1B89B502" w14:textId="77777777" w:rsidR="00F55085" w:rsidRDefault="00BE66F6">
            <w:pPr>
              <w:keepNext/>
              <w:spacing w:line="240" w:lineRule="auto"/>
              <w:ind w:firstLine="0"/>
              <w:jc w:val="left"/>
            </w:pPr>
            <w:r>
              <w:rPr>
                <w:rFonts w:ascii="Courier New" w:eastAsia="Courier New" w:hAnsi="Courier New" w:cs="Courier New"/>
                <w:sz w:val="20"/>
              </w:rPr>
              <w:t>}</w:t>
            </w:r>
          </w:p>
          <w:p w14:paraId="0CF1D7FC"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34F79240" w14:textId="77777777" w:rsidR="00F55085" w:rsidRDefault="00BE66F6">
            <w:pPr>
              <w:keepNext/>
              <w:spacing w:line="240" w:lineRule="auto"/>
              <w:ind w:firstLine="0"/>
              <w:jc w:val="left"/>
            </w:pPr>
            <w:r>
              <w:rPr>
                <w:rFonts w:ascii="Courier New" w:eastAsia="Courier New" w:hAnsi="Courier New" w:cs="Courier New"/>
                <w:sz w:val="20"/>
              </w:rPr>
              <w:t>public void insert(int index, int value) {</w:t>
            </w:r>
          </w:p>
          <w:p w14:paraId="18B26177" w14:textId="77777777" w:rsidR="00F55085" w:rsidRDefault="00BE66F6">
            <w:pPr>
              <w:keepNext/>
              <w:spacing w:line="240" w:lineRule="auto"/>
              <w:ind w:firstLine="0"/>
              <w:jc w:val="left"/>
            </w:pPr>
            <w:r>
              <w:rPr>
                <w:rFonts w:ascii="Courier New" w:eastAsia="Courier New" w:hAnsi="Courier New" w:cs="Courier New"/>
                <w:sz w:val="20"/>
              </w:rPr>
              <w:t xml:space="preserve">    if (index &lt; 0 || index &gt; size) {</w:t>
            </w:r>
          </w:p>
          <w:p w14:paraId="0E51DF43" w14:textId="77777777" w:rsidR="00F55085" w:rsidRDefault="00BE66F6">
            <w:pPr>
              <w:keepNext/>
              <w:spacing w:line="240" w:lineRule="auto"/>
              <w:ind w:firstLine="0"/>
              <w:jc w:val="left"/>
            </w:pPr>
            <w:r>
              <w:rPr>
                <w:rFonts w:ascii="Courier New" w:eastAsia="Courier New" w:hAnsi="Courier New" w:cs="Courier New"/>
                <w:sz w:val="20"/>
              </w:rPr>
              <w:t xml:space="preserve">        throw new </w:t>
            </w:r>
            <w:proofErr w:type="spellStart"/>
            <w:r>
              <w:rPr>
                <w:rFonts w:ascii="Courier New" w:eastAsia="Courier New" w:hAnsi="Courier New" w:cs="Courier New"/>
                <w:sz w:val="20"/>
              </w:rPr>
              <w:t>IndexOutOfBoundsException</w:t>
            </w:r>
            <w:proofErr w:type="spellEnd"/>
            <w:r>
              <w:rPr>
                <w:rFonts w:ascii="Courier New" w:eastAsia="Courier New" w:hAnsi="Courier New" w:cs="Courier New"/>
                <w:sz w:val="20"/>
              </w:rPr>
              <w:t>("</w:t>
            </w:r>
            <w:proofErr w:type="spellStart"/>
            <w:r>
              <w:rPr>
                <w:rFonts w:ascii="Courier New" w:eastAsia="Courier New" w:hAnsi="Courier New" w:cs="Courier New"/>
                <w:sz w:val="20"/>
              </w:rPr>
              <w:t>Неверный</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индекс</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вставки</w:t>
            </w:r>
            <w:proofErr w:type="spellEnd"/>
            <w:r>
              <w:rPr>
                <w:rFonts w:ascii="Courier New" w:eastAsia="Courier New" w:hAnsi="Courier New" w:cs="Courier New"/>
                <w:sz w:val="20"/>
              </w:rPr>
              <w:t xml:space="preserve">: " + index + ", </w:t>
            </w:r>
            <w:proofErr w:type="spellStart"/>
            <w:r>
              <w:rPr>
                <w:rFonts w:ascii="Courier New" w:eastAsia="Courier New" w:hAnsi="Courier New" w:cs="Courier New"/>
                <w:sz w:val="20"/>
              </w:rPr>
              <w:t>размер</w:t>
            </w:r>
            <w:proofErr w:type="spellEnd"/>
            <w:r>
              <w:rPr>
                <w:rFonts w:ascii="Courier New" w:eastAsia="Courier New" w:hAnsi="Courier New" w:cs="Courier New"/>
                <w:sz w:val="20"/>
              </w:rPr>
              <w:t>: " + size);</w:t>
            </w:r>
          </w:p>
          <w:p w14:paraId="75EEB653"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61D575B4" w14:textId="77777777" w:rsidR="00F55085" w:rsidRDefault="00BE66F6">
            <w:pPr>
              <w:keepNext/>
              <w:spacing w:line="240" w:lineRule="auto"/>
              <w:ind w:firstLine="0"/>
              <w:jc w:val="left"/>
            </w:pPr>
            <w:r>
              <w:rPr>
                <w:rFonts w:ascii="Courier New" w:eastAsia="Courier New" w:hAnsi="Courier New" w:cs="Courier New"/>
                <w:sz w:val="20"/>
              </w:rPr>
              <w:t xml:space="preserve">    if (index == 0) {</w:t>
            </w:r>
          </w:p>
          <w:p w14:paraId="5511556D"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addFirst</w:t>
            </w:r>
            <w:proofErr w:type="spellEnd"/>
            <w:r>
              <w:rPr>
                <w:rFonts w:ascii="Courier New" w:eastAsia="Courier New" w:hAnsi="Courier New" w:cs="Courier New"/>
                <w:sz w:val="20"/>
              </w:rPr>
              <w:t>(value);</w:t>
            </w:r>
          </w:p>
          <w:p w14:paraId="15072B0A" w14:textId="77777777" w:rsidR="00F55085" w:rsidRDefault="00BE66F6">
            <w:pPr>
              <w:keepNext/>
              <w:spacing w:line="240" w:lineRule="auto"/>
              <w:ind w:firstLine="0"/>
              <w:jc w:val="left"/>
            </w:pPr>
            <w:r>
              <w:rPr>
                <w:rFonts w:ascii="Courier New" w:eastAsia="Courier New" w:hAnsi="Courier New" w:cs="Courier New"/>
                <w:sz w:val="20"/>
              </w:rPr>
              <w:t xml:space="preserve">        return;</w:t>
            </w:r>
          </w:p>
          <w:p w14:paraId="4F0ADC73"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6EB7FBFF" w14:textId="77777777" w:rsidR="00F55085" w:rsidRDefault="00BE66F6">
            <w:pPr>
              <w:keepNext/>
              <w:spacing w:line="240" w:lineRule="auto"/>
              <w:ind w:firstLine="0"/>
              <w:jc w:val="left"/>
            </w:pPr>
            <w:r>
              <w:rPr>
                <w:rFonts w:ascii="Courier New" w:eastAsia="Courier New" w:hAnsi="Courier New" w:cs="Courier New"/>
                <w:sz w:val="20"/>
              </w:rPr>
              <w:t xml:space="preserve">    if (index == size) {</w:t>
            </w:r>
          </w:p>
          <w:p w14:paraId="234B45C6"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addLast</w:t>
            </w:r>
            <w:proofErr w:type="spellEnd"/>
            <w:r>
              <w:rPr>
                <w:rFonts w:ascii="Courier New" w:eastAsia="Courier New" w:hAnsi="Courier New" w:cs="Courier New"/>
                <w:sz w:val="20"/>
              </w:rPr>
              <w:t>(value);</w:t>
            </w:r>
          </w:p>
          <w:p w14:paraId="19C07235" w14:textId="77777777" w:rsidR="00F55085" w:rsidRDefault="00BE66F6">
            <w:pPr>
              <w:keepNext/>
              <w:spacing w:line="240" w:lineRule="auto"/>
              <w:ind w:firstLine="0"/>
              <w:jc w:val="left"/>
            </w:pPr>
            <w:r>
              <w:rPr>
                <w:rFonts w:ascii="Courier New" w:eastAsia="Courier New" w:hAnsi="Courier New" w:cs="Courier New"/>
                <w:sz w:val="20"/>
              </w:rPr>
              <w:t xml:space="preserve">        return;</w:t>
            </w:r>
          </w:p>
          <w:p w14:paraId="06EA145A"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5D1B83E8" w14:textId="77777777" w:rsidR="00F55085" w:rsidRDefault="00BE66F6">
            <w:pPr>
              <w:keepNext/>
              <w:spacing w:line="240" w:lineRule="auto"/>
              <w:ind w:firstLine="0"/>
              <w:jc w:val="left"/>
            </w:pPr>
            <w:r>
              <w:rPr>
                <w:rFonts w:ascii="Courier New" w:eastAsia="Courier New" w:hAnsi="Courier New" w:cs="Courier New"/>
                <w:sz w:val="20"/>
              </w:rPr>
              <w:t xml:space="preserve">    Node next = </w:t>
            </w:r>
            <w:proofErr w:type="spellStart"/>
            <w:r>
              <w:rPr>
                <w:rFonts w:ascii="Courier New" w:eastAsia="Courier New" w:hAnsi="Courier New" w:cs="Courier New"/>
                <w:sz w:val="20"/>
              </w:rPr>
              <w:t>nodeAt</w:t>
            </w:r>
            <w:proofErr w:type="spellEnd"/>
            <w:r>
              <w:rPr>
                <w:rFonts w:ascii="Courier New" w:eastAsia="Courier New" w:hAnsi="Courier New" w:cs="Courier New"/>
                <w:sz w:val="20"/>
              </w:rPr>
              <w:t>(index);</w:t>
            </w:r>
          </w:p>
          <w:p w14:paraId="03A03280"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prev</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next.prev</w:t>
            </w:r>
            <w:proofErr w:type="spellEnd"/>
            <w:r>
              <w:rPr>
                <w:rFonts w:ascii="Courier New" w:eastAsia="Courier New" w:hAnsi="Courier New" w:cs="Courier New"/>
                <w:sz w:val="20"/>
              </w:rPr>
              <w:t>;</w:t>
            </w:r>
          </w:p>
          <w:p w14:paraId="33BE1C76"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node</w:t>
            </w:r>
            <w:proofErr w:type="spellEnd"/>
            <w:r>
              <w:rPr>
                <w:rFonts w:ascii="Courier New" w:eastAsia="Courier New" w:hAnsi="Courier New" w:cs="Courier New"/>
                <w:sz w:val="20"/>
              </w:rPr>
              <w:t xml:space="preserve"> = new Node(value);</w:t>
            </w:r>
          </w:p>
          <w:p w14:paraId="1F56AB0B"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prev</w:t>
            </w:r>
            <w:proofErr w:type="spellEnd"/>
            <w:r>
              <w:rPr>
                <w:rFonts w:ascii="Courier New" w:eastAsia="Courier New" w:hAnsi="Courier New" w:cs="Courier New"/>
                <w:sz w:val="20"/>
              </w:rPr>
              <w:t>;</w:t>
            </w:r>
          </w:p>
          <w:p w14:paraId="5AEC861C"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node.next</w:t>
            </w:r>
            <w:proofErr w:type="spellEnd"/>
            <w:r>
              <w:rPr>
                <w:rFonts w:ascii="Courier New" w:eastAsia="Courier New" w:hAnsi="Courier New" w:cs="Courier New"/>
                <w:sz w:val="20"/>
              </w:rPr>
              <w:t xml:space="preserve"> = next;</w:t>
            </w:r>
          </w:p>
          <w:p w14:paraId="3EE1B418"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prev.next</w:t>
            </w:r>
            <w:proofErr w:type="spellEnd"/>
            <w:r>
              <w:rPr>
                <w:rFonts w:ascii="Courier New" w:eastAsia="Courier New" w:hAnsi="Courier New" w:cs="Courier New"/>
                <w:sz w:val="20"/>
              </w:rPr>
              <w:t xml:space="preserve"> = node;</w:t>
            </w:r>
          </w:p>
          <w:p w14:paraId="73C6C0FA"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next.prev</w:t>
            </w:r>
            <w:proofErr w:type="spellEnd"/>
            <w:r>
              <w:rPr>
                <w:rFonts w:ascii="Courier New" w:eastAsia="Courier New" w:hAnsi="Courier New" w:cs="Courier New"/>
                <w:sz w:val="20"/>
              </w:rPr>
              <w:t xml:space="preserve"> = node;</w:t>
            </w:r>
          </w:p>
          <w:p w14:paraId="2AE622DE" w14:textId="77777777" w:rsidR="00F55085" w:rsidRDefault="00BE66F6">
            <w:pPr>
              <w:keepNext/>
              <w:spacing w:line="240" w:lineRule="auto"/>
              <w:ind w:firstLine="0"/>
              <w:jc w:val="left"/>
            </w:pPr>
            <w:r>
              <w:rPr>
                <w:rFonts w:ascii="Courier New" w:eastAsia="Courier New" w:hAnsi="Courier New" w:cs="Courier New"/>
                <w:sz w:val="20"/>
              </w:rPr>
              <w:t xml:space="preserve">    size++;</w:t>
            </w:r>
          </w:p>
          <w:p w14:paraId="59D475CA" w14:textId="77777777" w:rsidR="00F55085" w:rsidRDefault="00BE66F6">
            <w:pPr>
              <w:keepNext/>
              <w:spacing w:line="240" w:lineRule="auto"/>
              <w:ind w:firstLine="0"/>
              <w:jc w:val="left"/>
            </w:pPr>
            <w:r>
              <w:rPr>
                <w:rFonts w:ascii="Courier New" w:eastAsia="Courier New" w:hAnsi="Courier New" w:cs="Courier New"/>
                <w:sz w:val="20"/>
              </w:rPr>
              <w:t>}</w:t>
            </w:r>
          </w:p>
        </w:tc>
      </w:tr>
    </w:tbl>
    <w:p w14:paraId="0EF78BF5" w14:textId="77777777" w:rsidR="00F55085" w:rsidRPr="00DF66E0" w:rsidRDefault="00BE66F6">
      <w:pPr>
        <w:spacing w:after="120"/>
        <w:ind w:firstLine="0"/>
        <w:jc w:val="center"/>
        <w:rPr>
          <w:lang w:val="ru-RU"/>
        </w:rPr>
      </w:pPr>
      <w:r w:rsidRPr="00DF66E0">
        <w:rPr>
          <w:i/>
          <w:lang w:val="ru-RU"/>
        </w:rPr>
        <w:t>Листинг 2. Добавление в конец и вставка по логическому номеру</w:t>
      </w:r>
    </w:p>
    <w:p w14:paraId="49C0F6BE" w14:textId="77777777" w:rsidR="00F55085" w:rsidRPr="00DF66E0" w:rsidRDefault="00BE66F6">
      <w:pPr>
        <w:pStyle w:val="21"/>
        <w:rPr>
          <w:lang w:val="ru-RU"/>
        </w:rPr>
      </w:pPr>
      <w:bookmarkStart w:id="6" w:name="_Toc242741260"/>
      <w:r w:rsidRPr="00DF66E0">
        <w:rPr>
          <w:lang w:val="ru-RU"/>
        </w:rPr>
        <w:lastRenderedPageBreak/>
        <w:t>3.3. Получение по логическому номеру</w:t>
      </w:r>
      <w:bookmarkEnd w:id="6"/>
    </w:p>
    <w:p w14:paraId="0AC6AE78" w14:textId="77777777" w:rsidR="00F55085" w:rsidRPr="00DF66E0" w:rsidRDefault="00BE66F6">
      <w:pPr>
        <w:rPr>
          <w:lang w:val="ru-RU"/>
        </w:rPr>
      </w:pPr>
      <w:r w:rsidRPr="00DF66E0">
        <w:rPr>
          <w:lang w:val="ru-RU"/>
        </w:rPr>
        <w:t xml:space="preserve">Логический номер элемента – это его порядковый номер при обходе списка от </w:t>
      </w:r>
      <w:r>
        <w:rPr>
          <w:i/>
        </w:rPr>
        <w:t>head</w:t>
      </w:r>
      <w:r w:rsidRPr="00DF66E0">
        <w:rPr>
          <w:lang w:val="ru-RU"/>
        </w:rPr>
        <w:t xml:space="preserve"> к </w:t>
      </w:r>
      <w:r>
        <w:rPr>
          <w:i/>
        </w:rPr>
        <w:t>tail</w:t>
      </w:r>
      <w:r w:rsidRPr="00DF66E0">
        <w:rPr>
          <w:lang w:val="ru-RU"/>
        </w:rPr>
        <w:t xml:space="preserve">, начиная с нуля. Поиск узла по номеру выполняет закрытый метод </w:t>
      </w:r>
      <w:proofErr w:type="spellStart"/>
      <w:r>
        <w:rPr>
          <w:i/>
        </w:rPr>
        <w:t>nodeAt</w:t>
      </w:r>
      <w:proofErr w:type="spellEnd"/>
      <w:r w:rsidRPr="00DF66E0">
        <w:rPr>
          <w:i/>
          <w:lang w:val="ru-RU"/>
        </w:rPr>
        <w:t>(</w:t>
      </w:r>
      <w:r>
        <w:rPr>
          <w:i/>
        </w:rPr>
        <w:t>int</w:t>
      </w:r>
      <w:r w:rsidRPr="00DF66E0">
        <w:rPr>
          <w:i/>
          <w:lang w:val="ru-RU"/>
        </w:rPr>
        <w:t xml:space="preserve"> </w:t>
      </w:r>
      <w:r>
        <w:rPr>
          <w:i/>
        </w:rPr>
        <w:t>index</w:t>
      </w:r>
      <w:r w:rsidRPr="00DF66E0">
        <w:rPr>
          <w:i/>
          <w:lang w:val="ru-RU"/>
        </w:rPr>
        <w:t>)</w:t>
      </w:r>
      <w:r w:rsidRPr="00DF66E0">
        <w:rPr>
          <w:lang w:val="ru-RU"/>
        </w:rPr>
        <w:t xml:space="preserve">, который используется методами </w:t>
      </w:r>
      <w:r>
        <w:rPr>
          <w:i/>
        </w:rPr>
        <w:t>get</w:t>
      </w:r>
      <w:r w:rsidRPr="00DF66E0">
        <w:rPr>
          <w:lang w:val="ru-RU"/>
        </w:rPr>
        <w:t xml:space="preserve">, </w:t>
      </w:r>
      <w:r>
        <w:rPr>
          <w:i/>
        </w:rPr>
        <w:t>set</w:t>
      </w:r>
      <w:r w:rsidRPr="00DF66E0">
        <w:rPr>
          <w:lang w:val="ru-RU"/>
        </w:rPr>
        <w:t xml:space="preserve">, </w:t>
      </w:r>
      <w:r>
        <w:rPr>
          <w:i/>
        </w:rPr>
        <w:t>insert</w:t>
      </w:r>
      <w:r w:rsidRPr="00DF66E0">
        <w:rPr>
          <w:lang w:val="ru-RU"/>
        </w:rPr>
        <w:t xml:space="preserve"> и </w:t>
      </w:r>
      <w:r>
        <w:rPr>
          <w:i/>
        </w:rPr>
        <w:t>remove</w:t>
      </w:r>
      <w:r w:rsidRPr="00DF66E0">
        <w:rPr>
          <w:lang w:val="ru-RU"/>
        </w:rPr>
        <w:t>.</w:t>
      </w:r>
    </w:p>
    <w:p w14:paraId="031FE419" w14:textId="77777777" w:rsidR="00F55085" w:rsidRDefault="00BE66F6">
      <w:proofErr w:type="spellStart"/>
      <w:r w:rsidRPr="00DF66E0">
        <w:rPr>
          <w:lang w:val="ru-RU"/>
        </w:rPr>
        <w:t>Двусвязность</w:t>
      </w:r>
      <w:proofErr w:type="spellEnd"/>
      <w:r w:rsidRPr="00DF66E0">
        <w:rPr>
          <w:lang w:val="ru-RU"/>
        </w:rPr>
        <w:t xml:space="preserve"> списка позволяет ускорить поиск: если номер находится в первой половине списка, обход ведётся от начала по ссылкам </w:t>
      </w:r>
      <w:r>
        <w:rPr>
          <w:i/>
        </w:rPr>
        <w:t>next</w:t>
      </w:r>
      <w:r w:rsidRPr="00DF66E0">
        <w:rPr>
          <w:lang w:val="ru-RU"/>
        </w:rPr>
        <w:t xml:space="preserve">, иначе – от конца по ссылкам </w:t>
      </w:r>
      <w:proofErr w:type="spellStart"/>
      <w:r>
        <w:rPr>
          <w:i/>
        </w:rPr>
        <w:t>prev</w:t>
      </w:r>
      <w:proofErr w:type="spellEnd"/>
      <w:r w:rsidRPr="00DF66E0">
        <w:rPr>
          <w:lang w:val="ru-RU"/>
        </w:rPr>
        <w:t xml:space="preserve">. </w:t>
      </w:r>
      <w:proofErr w:type="spellStart"/>
      <w:r>
        <w:t>Таким</w:t>
      </w:r>
      <w:proofErr w:type="spellEnd"/>
      <w:r>
        <w:t xml:space="preserve"> </w:t>
      </w:r>
      <w:proofErr w:type="spellStart"/>
      <w:r>
        <w:t>образом</w:t>
      </w:r>
      <w:proofErr w:type="spellEnd"/>
      <w:r>
        <w:t xml:space="preserve">, </w:t>
      </w:r>
      <w:proofErr w:type="spellStart"/>
      <w:r>
        <w:t>количество</w:t>
      </w:r>
      <w:proofErr w:type="spellEnd"/>
      <w:r>
        <w:t xml:space="preserve"> </w:t>
      </w:r>
      <w:proofErr w:type="spellStart"/>
      <w:r>
        <w:t>шагов</w:t>
      </w:r>
      <w:proofErr w:type="spellEnd"/>
      <w:r>
        <w:t xml:space="preserve"> </w:t>
      </w:r>
      <w:proofErr w:type="spellStart"/>
      <w:r>
        <w:t>не</w:t>
      </w:r>
      <w:proofErr w:type="spellEnd"/>
      <w:r>
        <w:t xml:space="preserve"> </w:t>
      </w:r>
      <w:proofErr w:type="spellStart"/>
      <w:r>
        <w:t>превышает</w:t>
      </w:r>
      <w:proofErr w:type="spellEnd"/>
      <w:r>
        <w:t xml:space="preserve"> </w:t>
      </w:r>
      <w:r>
        <w:rPr>
          <w:i/>
        </w:rPr>
        <w:t>size</w:t>
      </w:r>
      <w:r>
        <w:t>/2 (</w:t>
      </w:r>
      <w:proofErr w:type="spellStart"/>
      <w:r>
        <w:t>листинг</w:t>
      </w:r>
      <w:proofErr w:type="spellEnd"/>
      <w:r>
        <w:t xml:space="preserve"> 3).</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07EDB0FE" w14:textId="77777777">
        <w:trPr>
          <w:cantSplit/>
          <w:jc w:val="center"/>
        </w:trPr>
        <w:tc>
          <w:tcPr>
            <w:tcW w:w="9354" w:type="dxa"/>
            <w:shd w:val="clear" w:color="auto" w:fill="D9D9D9"/>
          </w:tcPr>
          <w:p w14:paraId="797E56E4" w14:textId="77777777" w:rsidR="00F55085" w:rsidRDefault="00BE66F6">
            <w:pPr>
              <w:keepNext/>
              <w:spacing w:line="240" w:lineRule="auto"/>
              <w:ind w:firstLine="0"/>
              <w:jc w:val="left"/>
            </w:pPr>
            <w:r>
              <w:rPr>
                <w:rFonts w:ascii="Courier New" w:eastAsia="Courier New" w:hAnsi="Courier New" w:cs="Courier New"/>
                <w:sz w:val="20"/>
              </w:rPr>
              <w:t xml:space="preserve">private Node </w:t>
            </w:r>
            <w:proofErr w:type="spellStart"/>
            <w:r>
              <w:rPr>
                <w:rFonts w:ascii="Courier New" w:eastAsia="Courier New" w:hAnsi="Courier New" w:cs="Courier New"/>
                <w:sz w:val="20"/>
              </w:rPr>
              <w:t>nodeAt</w:t>
            </w:r>
            <w:proofErr w:type="spellEnd"/>
            <w:r>
              <w:rPr>
                <w:rFonts w:ascii="Courier New" w:eastAsia="Courier New" w:hAnsi="Courier New" w:cs="Courier New"/>
                <w:sz w:val="20"/>
              </w:rPr>
              <w:t>(int index) {</w:t>
            </w:r>
          </w:p>
          <w:p w14:paraId="7ED8516D" w14:textId="77777777" w:rsidR="00F55085" w:rsidRDefault="00BE66F6">
            <w:pPr>
              <w:keepNext/>
              <w:spacing w:line="240" w:lineRule="auto"/>
              <w:ind w:firstLine="0"/>
              <w:jc w:val="left"/>
            </w:pPr>
            <w:r>
              <w:rPr>
                <w:rFonts w:ascii="Courier New" w:eastAsia="Courier New" w:hAnsi="Courier New" w:cs="Courier New"/>
                <w:sz w:val="20"/>
              </w:rPr>
              <w:t xml:space="preserve">    if (index &lt; 0 || index &gt;= size) {</w:t>
            </w:r>
          </w:p>
          <w:p w14:paraId="4BB8C965" w14:textId="77777777" w:rsidR="00F55085" w:rsidRDefault="00BE66F6">
            <w:pPr>
              <w:keepNext/>
              <w:spacing w:line="240" w:lineRule="auto"/>
              <w:ind w:firstLine="0"/>
              <w:jc w:val="left"/>
            </w:pPr>
            <w:r>
              <w:rPr>
                <w:rFonts w:ascii="Courier New" w:eastAsia="Courier New" w:hAnsi="Courier New" w:cs="Courier New"/>
                <w:sz w:val="20"/>
              </w:rPr>
              <w:t xml:space="preserve">        throw new </w:t>
            </w:r>
            <w:proofErr w:type="spellStart"/>
            <w:r>
              <w:rPr>
                <w:rFonts w:ascii="Courier New" w:eastAsia="Courier New" w:hAnsi="Courier New" w:cs="Courier New"/>
                <w:sz w:val="20"/>
              </w:rPr>
              <w:t>IndexOutOfBoundsException</w:t>
            </w:r>
            <w:proofErr w:type="spellEnd"/>
            <w:r>
              <w:rPr>
                <w:rFonts w:ascii="Courier New" w:eastAsia="Courier New" w:hAnsi="Courier New" w:cs="Courier New"/>
                <w:sz w:val="20"/>
              </w:rPr>
              <w:t>("</w:t>
            </w:r>
            <w:proofErr w:type="spellStart"/>
            <w:r>
              <w:rPr>
                <w:rFonts w:ascii="Courier New" w:eastAsia="Courier New" w:hAnsi="Courier New" w:cs="Courier New"/>
                <w:sz w:val="20"/>
              </w:rPr>
              <w:t>Неверный</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индекс</w:t>
            </w:r>
            <w:proofErr w:type="spellEnd"/>
            <w:r>
              <w:rPr>
                <w:rFonts w:ascii="Courier New" w:eastAsia="Courier New" w:hAnsi="Courier New" w:cs="Courier New"/>
                <w:sz w:val="20"/>
              </w:rPr>
              <w:t xml:space="preserve">: " + index + ", </w:t>
            </w:r>
            <w:proofErr w:type="spellStart"/>
            <w:r>
              <w:rPr>
                <w:rFonts w:ascii="Courier New" w:eastAsia="Courier New" w:hAnsi="Courier New" w:cs="Courier New"/>
                <w:sz w:val="20"/>
              </w:rPr>
              <w:t>размер</w:t>
            </w:r>
            <w:proofErr w:type="spellEnd"/>
            <w:r>
              <w:rPr>
                <w:rFonts w:ascii="Courier New" w:eastAsia="Courier New" w:hAnsi="Courier New" w:cs="Courier New"/>
                <w:sz w:val="20"/>
              </w:rPr>
              <w:t>: " + size);</w:t>
            </w:r>
          </w:p>
          <w:p w14:paraId="0B12F8D8"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71E11F14" w14:textId="77777777" w:rsidR="00F55085" w:rsidRDefault="00BE66F6">
            <w:pPr>
              <w:keepNext/>
              <w:spacing w:line="240" w:lineRule="auto"/>
              <w:ind w:firstLine="0"/>
              <w:jc w:val="left"/>
            </w:pPr>
            <w:r>
              <w:rPr>
                <w:rFonts w:ascii="Courier New" w:eastAsia="Courier New" w:hAnsi="Courier New" w:cs="Courier New"/>
                <w:sz w:val="20"/>
              </w:rPr>
              <w:t xml:space="preserve">    Node cur;</w:t>
            </w:r>
          </w:p>
          <w:p w14:paraId="64722D56" w14:textId="77777777" w:rsidR="00F55085" w:rsidRDefault="00BE66F6">
            <w:pPr>
              <w:keepNext/>
              <w:spacing w:line="240" w:lineRule="auto"/>
              <w:ind w:firstLine="0"/>
              <w:jc w:val="left"/>
            </w:pPr>
            <w:r>
              <w:rPr>
                <w:rFonts w:ascii="Courier New" w:eastAsia="Courier New" w:hAnsi="Courier New" w:cs="Courier New"/>
                <w:sz w:val="20"/>
              </w:rPr>
              <w:t xml:space="preserve">    if (index &lt; size / 2) {</w:t>
            </w:r>
          </w:p>
          <w:p w14:paraId="0B422BD0" w14:textId="77777777" w:rsidR="00F55085" w:rsidRDefault="00BE66F6">
            <w:pPr>
              <w:keepNext/>
              <w:spacing w:line="240" w:lineRule="auto"/>
              <w:ind w:firstLine="0"/>
              <w:jc w:val="left"/>
            </w:pPr>
            <w:r>
              <w:rPr>
                <w:rFonts w:ascii="Courier New" w:eastAsia="Courier New" w:hAnsi="Courier New" w:cs="Courier New"/>
                <w:sz w:val="20"/>
              </w:rPr>
              <w:t xml:space="preserve">        cur = head;</w:t>
            </w:r>
          </w:p>
          <w:p w14:paraId="04978FCD" w14:textId="77777777" w:rsidR="00F55085" w:rsidRDefault="00BE66F6">
            <w:pPr>
              <w:keepNext/>
              <w:spacing w:line="240" w:lineRule="auto"/>
              <w:ind w:firstLine="0"/>
              <w:jc w:val="left"/>
            </w:pPr>
            <w:r>
              <w:rPr>
                <w:rFonts w:ascii="Courier New" w:eastAsia="Courier New" w:hAnsi="Courier New" w:cs="Courier New"/>
                <w:sz w:val="20"/>
              </w:rPr>
              <w:t xml:space="preserve">        for (int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0;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&lt; index; </w:t>
            </w:r>
            <w:proofErr w:type="spellStart"/>
            <w:r>
              <w:rPr>
                <w:rFonts w:ascii="Courier New" w:eastAsia="Courier New" w:hAnsi="Courier New" w:cs="Courier New"/>
                <w:sz w:val="20"/>
              </w:rPr>
              <w:t>i</w:t>
            </w:r>
            <w:proofErr w:type="spellEnd"/>
            <w:r>
              <w:rPr>
                <w:rFonts w:ascii="Courier New" w:eastAsia="Courier New" w:hAnsi="Courier New" w:cs="Courier New"/>
                <w:sz w:val="20"/>
              </w:rPr>
              <w:t>++) {</w:t>
            </w:r>
          </w:p>
          <w:p w14:paraId="457458A8" w14:textId="77777777" w:rsidR="00F55085" w:rsidRDefault="00BE66F6">
            <w:pPr>
              <w:keepNext/>
              <w:spacing w:line="240" w:lineRule="auto"/>
              <w:ind w:firstLine="0"/>
              <w:jc w:val="left"/>
            </w:pPr>
            <w:r>
              <w:rPr>
                <w:rFonts w:ascii="Courier New" w:eastAsia="Courier New" w:hAnsi="Courier New" w:cs="Courier New"/>
                <w:sz w:val="20"/>
              </w:rPr>
              <w:t xml:space="preserve">            cur = </w:t>
            </w:r>
            <w:proofErr w:type="spellStart"/>
            <w:r>
              <w:rPr>
                <w:rFonts w:ascii="Courier New" w:eastAsia="Courier New" w:hAnsi="Courier New" w:cs="Courier New"/>
                <w:sz w:val="20"/>
              </w:rPr>
              <w:t>cur.next</w:t>
            </w:r>
            <w:proofErr w:type="spellEnd"/>
            <w:r>
              <w:rPr>
                <w:rFonts w:ascii="Courier New" w:eastAsia="Courier New" w:hAnsi="Courier New" w:cs="Courier New"/>
                <w:sz w:val="20"/>
              </w:rPr>
              <w:t>;</w:t>
            </w:r>
          </w:p>
          <w:p w14:paraId="1B79ECD1"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2F7EC1DA" w14:textId="77777777" w:rsidR="00F55085" w:rsidRDefault="00BE66F6">
            <w:pPr>
              <w:keepNext/>
              <w:spacing w:line="240" w:lineRule="auto"/>
              <w:ind w:firstLine="0"/>
              <w:jc w:val="left"/>
            </w:pPr>
            <w:r>
              <w:rPr>
                <w:rFonts w:ascii="Courier New" w:eastAsia="Courier New" w:hAnsi="Courier New" w:cs="Courier New"/>
                <w:sz w:val="20"/>
              </w:rPr>
              <w:t xml:space="preserve">    } else {</w:t>
            </w:r>
          </w:p>
          <w:p w14:paraId="2CDF9D51" w14:textId="77777777" w:rsidR="00F55085" w:rsidRDefault="00BE66F6">
            <w:pPr>
              <w:keepNext/>
              <w:spacing w:line="240" w:lineRule="auto"/>
              <w:ind w:firstLine="0"/>
              <w:jc w:val="left"/>
            </w:pPr>
            <w:r>
              <w:rPr>
                <w:rFonts w:ascii="Courier New" w:eastAsia="Courier New" w:hAnsi="Courier New" w:cs="Courier New"/>
                <w:sz w:val="20"/>
              </w:rPr>
              <w:t xml:space="preserve">        cur = tail;</w:t>
            </w:r>
          </w:p>
          <w:p w14:paraId="19A2ED17" w14:textId="77777777" w:rsidR="00F55085" w:rsidRDefault="00BE66F6">
            <w:pPr>
              <w:keepNext/>
              <w:spacing w:line="240" w:lineRule="auto"/>
              <w:ind w:firstLine="0"/>
              <w:jc w:val="left"/>
            </w:pPr>
            <w:r>
              <w:rPr>
                <w:rFonts w:ascii="Courier New" w:eastAsia="Courier New" w:hAnsi="Courier New" w:cs="Courier New"/>
                <w:sz w:val="20"/>
              </w:rPr>
              <w:t xml:space="preserve">        for (int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 size - 1; </w:t>
            </w:r>
            <w:proofErr w:type="spellStart"/>
            <w:r>
              <w:rPr>
                <w:rFonts w:ascii="Courier New" w:eastAsia="Courier New" w:hAnsi="Courier New" w:cs="Courier New"/>
                <w:sz w:val="20"/>
              </w:rPr>
              <w:t>i</w:t>
            </w:r>
            <w:proofErr w:type="spellEnd"/>
            <w:r>
              <w:rPr>
                <w:rFonts w:ascii="Courier New" w:eastAsia="Courier New" w:hAnsi="Courier New" w:cs="Courier New"/>
                <w:sz w:val="20"/>
              </w:rPr>
              <w:t xml:space="preserve"> &gt; index; </w:t>
            </w:r>
            <w:proofErr w:type="spellStart"/>
            <w:r>
              <w:rPr>
                <w:rFonts w:ascii="Courier New" w:eastAsia="Courier New" w:hAnsi="Courier New" w:cs="Courier New"/>
                <w:sz w:val="20"/>
              </w:rPr>
              <w:t>i</w:t>
            </w:r>
            <w:proofErr w:type="spellEnd"/>
            <w:r>
              <w:rPr>
                <w:rFonts w:ascii="Courier New" w:eastAsia="Courier New" w:hAnsi="Courier New" w:cs="Courier New"/>
                <w:sz w:val="20"/>
              </w:rPr>
              <w:t>--) {</w:t>
            </w:r>
          </w:p>
          <w:p w14:paraId="1A6E5BD5" w14:textId="77777777" w:rsidR="00F55085" w:rsidRDefault="00BE66F6">
            <w:pPr>
              <w:keepNext/>
              <w:spacing w:line="240" w:lineRule="auto"/>
              <w:ind w:firstLine="0"/>
              <w:jc w:val="left"/>
            </w:pPr>
            <w:r>
              <w:rPr>
                <w:rFonts w:ascii="Courier New" w:eastAsia="Courier New" w:hAnsi="Courier New" w:cs="Courier New"/>
                <w:sz w:val="20"/>
              </w:rPr>
              <w:t xml:space="preserve">            cur = </w:t>
            </w:r>
            <w:proofErr w:type="spellStart"/>
            <w:r>
              <w:rPr>
                <w:rFonts w:ascii="Courier New" w:eastAsia="Courier New" w:hAnsi="Courier New" w:cs="Courier New"/>
                <w:sz w:val="20"/>
              </w:rPr>
              <w:t>cur.prev</w:t>
            </w:r>
            <w:proofErr w:type="spellEnd"/>
            <w:r>
              <w:rPr>
                <w:rFonts w:ascii="Courier New" w:eastAsia="Courier New" w:hAnsi="Courier New" w:cs="Courier New"/>
                <w:sz w:val="20"/>
              </w:rPr>
              <w:t>;</w:t>
            </w:r>
          </w:p>
          <w:p w14:paraId="16C5B101"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392436CD"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3D571C3B" w14:textId="77777777" w:rsidR="00F55085" w:rsidRDefault="00BE66F6">
            <w:pPr>
              <w:keepNext/>
              <w:spacing w:line="240" w:lineRule="auto"/>
              <w:ind w:firstLine="0"/>
              <w:jc w:val="left"/>
            </w:pPr>
            <w:r>
              <w:rPr>
                <w:rFonts w:ascii="Courier New" w:eastAsia="Courier New" w:hAnsi="Courier New" w:cs="Courier New"/>
                <w:sz w:val="20"/>
              </w:rPr>
              <w:t xml:space="preserve">    return cur;</w:t>
            </w:r>
          </w:p>
          <w:p w14:paraId="51E2E165" w14:textId="77777777" w:rsidR="00F55085" w:rsidRDefault="00BE66F6">
            <w:pPr>
              <w:keepNext/>
              <w:spacing w:line="240" w:lineRule="auto"/>
              <w:ind w:firstLine="0"/>
              <w:jc w:val="left"/>
            </w:pPr>
            <w:r>
              <w:rPr>
                <w:rFonts w:ascii="Courier New" w:eastAsia="Courier New" w:hAnsi="Courier New" w:cs="Courier New"/>
                <w:sz w:val="20"/>
              </w:rPr>
              <w:t>}</w:t>
            </w:r>
          </w:p>
        </w:tc>
      </w:tr>
    </w:tbl>
    <w:p w14:paraId="44ABB6D2" w14:textId="77777777" w:rsidR="00F55085" w:rsidRPr="00DF66E0" w:rsidRDefault="00BE66F6">
      <w:pPr>
        <w:spacing w:after="120"/>
        <w:ind w:firstLine="0"/>
        <w:jc w:val="center"/>
        <w:rPr>
          <w:lang w:val="ru-RU"/>
        </w:rPr>
      </w:pPr>
      <w:r w:rsidRPr="00DF66E0">
        <w:rPr>
          <w:i/>
          <w:lang w:val="ru-RU"/>
        </w:rPr>
        <w:t>Листинг 3. Поиск узла по логическому номеру</w:t>
      </w:r>
    </w:p>
    <w:p w14:paraId="0A917920" w14:textId="77777777" w:rsidR="00F55085" w:rsidRPr="00DF66E0" w:rsidRDefault="00BE66F6">
      <w:pPr>
        <w:pStyle w:val="21"/>
        <w:rPr>
          <w:lang w:val="ru-RU"/>
        </w:rPr>
      </w:pPr>
      <w:bookmarkStart w:id="7" w:name="_Toc242741261"/>
      <w:r w:rsidRPr="00DF66E0">
        <w:rPr>
          <w:lang w:val="ru-RU"/>
        </w:rPr>
        <w:t>3.4. Удаление по логическому номеру</w:t>
      </w:r>
      <w:bookmarkEnd w:id="7"/>
    </w:p>
    <w:p w14:paraId="09E06425" w14:textId="77777777" w:rsidR="00F55085" w:rsidRDefault="00BE66F6">
      <w:r w:rsidRPr="00DF66E0">
        <w:rPr>
          <w:lang w:val="ru-RU"/>
        </w:rPr>
        <w:t xml:space="preserve">Метод </w:t>
      </w:r>
      <w:r>
        <w:rPr>
          <w:i/>
        </w:rPr>
        <w:t>remove</w:t>
      </w:r>
      <w:r w:rsidRPr="00DF66E0">
        <w:rPr>
          <w:i/>
          <w:lang w:val="ru-RU"/>
        </w:rPr>
        <w:t>(</w:t>
      </w:r>
      <w:r>
        <w:rPr>
          <w:i/>
        </w:rPr>
        <w:t>int</w:t>
      </w:r>
      <w:r w:rsidRPr="00DF66E0">
        <w:rPr>
          <w:i/>
          <w:lang w:val="ru-RU"/>
        </w:rPr>
        <w:t xml:space="preserve"> </w:t>
      </w:r>
      <w:r>
        <w:rPr>
          <w:i/>
        </w:rPr>
        <w:t>index</w:t>
      </w:r>
      <w:r w:rsidRPr="00DF66E0">
        <w:rPr>
          <w:i/>
          <w:lang w:val="ru-RU"/>
        </w:rPr>
        <w:t>)</w:t>
      </w:r>
      <w:r w:rsidRPr="00DF66E0">
        <w:rPr>
          <w:lang w:val="ru-RU"/>
        </w:rPr>
        <w:t xml:space="preserve"> находит удаляемый узел и «перекидывает» ссылки его соседей друг на друга, исключая узел из цепочки. Отдельно обрабатываются случаи, когда удаляется первый элемент (изменяется </w:t>
      </w:r>
      <w:r>
        <w:rPr>
          <w:i/>
        </w:rPr>
        <w:t>head</w:t>
      </w:r>
      <w:r w:rsidRPr="00DF66E0">
        <w:rPr>
          <w:lang w:val="ru-RU"/>
        </w:rPr>
        <w:t xml:space="preserve">) или последний (изменяется </w:t>
      </w:r>
      <w:r>
        <w:rPr>
          <w:i/>
        </w:rPr>
        <w:t>tail</w:t>
      </w:r>
      <w:r w:rsidRPr="00DF66E0">
        <w:rPr>
          <w:lang w:val="ru-RU"/>
        </w:rPr>
        <w:t xml:space="preserve">). У удалённого узла ссылки обнуляются, после чего он становится недоступен и освобождается сборщиком мусора. </w:t>
      </w:r>
      <w:proofErr w:type="spellStart"/>
      <w:r>
        <w:t>Метод</w:t>
      </w:r>
      <w:proofErr w:type="spellEnd"/>
      <w:r>
        <w:t xml:space="preserve"> </w:t>
      </w:r>
      <w:proofErr w:type="spellStart"/>
      <w:r>
        <w:t>возвращает</w:t>
      </w:r>
      <w:proofErr w:type="spellEnd"/>
      <w:r>
        <w:t xml:space="preserve"> </w:t>
      </w:r>
      <w:proofErr w:type="spellStart"/>
      <w:r>
        <w:t>значение</w:t>
      </w:r>
      <w:proofErr w:type="spellEnd"/>
      <w:r>
        <w:t xml:space="preserve"> </w:t>
      </w:r>
      <w:proofErr w:type="spellStart"/>
      <w:r>
        <w:t>удалённого</w:t>
      </w:r>
      <w:proofErr w:type="spellEnd"/>
      <w:r>
        <w:t xml:space="preserve"> </w:t>
      </w:r>
      <w:proofErr w:type="spellStart"/>
      <w:r>
        <w:t>элемента</w:t>
      </w:r>
      <w:proofErr w:type="spellEnd"/>
      <w:r>
        <w:t xml:space="preserve"> (</w:t>
      </w:r>
      <w:proofErr w:type="spellStart"/>
      <w:r>
        <w:t>листинг</w:t>
      </w:r>
      <w:proofErr w:type="spellEnd"/>
      <w:r>
        <w:t xml:space="preserve"> 4).</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01B1ADD0" w14:textId="77777777">
        <w:trPr>
          <w:cantSplit/>
          <w:jc w:val="center"/>
        </w:trPr>
        <w:tc>
          <w:tcPr>
            <w:tcW w:w="9354" w:type="dxa"/>
            <w:shd w:val="clear" w:color="auto" w:fill="D9D9D9"/>
          </w:tcPr>
          <w:p w14:paraId="006E96AB" w14:textId="77777777" w:rsidR="00F55085" w:rsidRDefault="00BE66F6">
            <w:pPr>
              <w:keepNext/>
              <w:spacing w:line="240" w:lineRule="auto"/>
              <w:ind w:firstLine="0"/>
              <w:jc w:val="left"/>
            </w:pPr>
            <w:r>
              <w:rPr>
                <w:rFonts w:ascii="Courier New" w:eastAsia="Courier New" w:hAnsi="Courier New" w:cs="Courier New"/>
                <w:sz w:val="20"/>
              </w:rPr>
              <w:lastRenderedPageBreak/>
              <w:t>public int remove(int index) {</w:t>
            </w:r>
          </w:p>
          <w:p w14:paraId="2D96CC94"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node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nodeAt</w:t>
            </w:r>
            <w:proofErr w:type="spellEnd"/>
            <w:r>
              <w:rPr>
                <w:rFonts w:ascii="Courier New" w:eastAsia="Courier New" w:hAnsi="Courier New" w:cs="Courier New"/>
                <w:sz w:val="20"/>
              </w:rPr>
              <w:t>(index);</w:t>
            </w:r>
          </w:p>
          <w:p w14:paraId="0D3314EC" w14:textId="77777777" w:rsidR="00F55085" w:rsidRDefault="00BE66F6">
            <w:pPr>
              <w:keepNext/>
              <w:spacing w:line="240" w:lineRule="auto"/>
              <w:ind w:firstLine="0"/>
              <w:jc w:val="left"/>
            </w:pPr>
            <w:r>
              <w:rPr>
                <w:rFonts w:ascii="Courier New" w:eastAsia="Courier New" w:hAnsi="Courier New" w:cs="Courier New"/>
                <w:sz w:val="20"/>
              </w:rPr>
              <w:t xml:space="preserve">    if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 xml:space="preserve"> == null) {</w:t>
            </w:r>
          </w:p>
          <w:p w14:paraId="7BB667D4" w14:textId="77777777" w:rsidR="00F55085" w:rsidRDefault="00BE66F6">
            <w:pPr>
              <w:keepNext/>
              <w:spacing w:line="240" w:lineRule="auto"/>
              <w:ind w:firstLine="0"/>
              <w:jc w:val="left"/>
            </w:pPr>
            <w:r>
              <w:rPr>
                <w:rFonts w:ascii="Courier New" w:eastAsia="Courier New" w:hAnsi="Courier New" w:cs="Courier New"/>
                <w:sz w:val="20"/>
              </w:rPr>
              <w:t xml:space="preserve">        head = </w:t>
            </w:r>
            <w:proofErr w:type="spellStart"/>
            <w:r>
              <w:rPr>
                <w:rFonts w:ascii="Courier New" w:eastAsia="Courier New" w:hAnsi="Courier New" w:cs="Courier New"/>
                <w:sz w:val="20"/>
              </w:rPr>
              <w:t>node.next</w:t>
            </w:r>
            <w:proofErr w:type="spellEnd"/>
            <w:r>
              <w:rPr>
                <w:rFonts w:ascii="Courier New" w:eastAsia="Courier New" w:hAnsi="Courier New" w:cs="Courier New"/>
                <w:sz w:val="20"/>
              </w:rPr>
              <w:t>;</w:t>
            </w:r>
          </w:p>
          <w:p w14:paraId="1FBA1A27" w14:textId="77777777" w:rsidR="00F55085" w:rsidRDefault="00BE66F6">
            <w:pPr>
              <w:keepNext/>
              <w:spacing w:line="240" w:lineRule="auto"/>
              <w:ind w:firstLine="0"/>
              <w:jc w:val="left"/>
            </w:pPr>
            <w:r>
              <w:rPr>
                <w:rFonts w:ascii="Courier New" w:eastAsia="Courier New" w:hAnsi="Courier New" w:cs="Courier New"/>
                <w:sz w:val="20"/>
              </w:rPr>
              <w:t xml:space="preserve">    } else {</w:t>
            </w:r>
          </w:p>
          <w:p w14:paraId="418A1C37"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node.prev.next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node.next</w:t>
            </w:r>
            <w:proofErr w:type="spellEnd"/>
            <w:r>
              <w:rPr>
                <w:rFonts w:ascii="Courier New" w:eastAsia="Courier New" w:hAnsi="Courier New" w:cs="Courier New"/>
                <w:sz w:val="20"/>
              </w:rPr>
              <w:t>;</w:t>
            </w:r>
          </w:p>
          <w:p w14:paraId="6A693FD9"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62C347D0" w14:textId="77777777" w:rsidR="00F55085" w:rsidRDefault="00BE66F6">
            <w:pPr>
              <w:keepNext/>
              <w:spacing w:line="240" w:lineRule="auto"/>
              <w:ind w:firstLine="0"/>
              <w:jc w:val="left"/>
            </w:pPr>
            <w:r>
              <w:rPr>
                <w:rFonts w:ascii="Courier New" w:eastAsia="Courier New" w:hAnsi="Courier New" w:cs="Courier New"/>
                <w:sz w:val="20"/>
              </w:rPr>
              <w:t xml:space="preserve">    if (</w:t>
            </w:r>
            <w:proofErr w:type="spellStart"/>
            <w:r>
              <w:rPr>
                <w:rFonts w:ascii="Courier New" w:eastAsia="Courier New" w:hAnsi="Courier New" w:cs="Courier New"/>
                <w:sz w:val="20"/>
              </w:rPr>
              <w:t>node.next</w:t>
            </w:r>
            <w:proofErr w:type="spellEnd"/>
            <w:r>
              <w:rPr>
                <w:rFonts w:ascii="Courier New" w:eastAsia="Courier New" w:hAnsi="Courier New" w:cs="Courier New"/>
                <w:sz w:val="20"/>
              </w:rPr>
              <w:t xml:space="preserve"> == null) {</w:t>
            </w:r>
          </w:p>
          <w:p w14:paraId="78A6EA8C" w14:textId="77777777" w:rsidR="00F55085" w:rsidRDefault="00BE66F6">
            <w:pPr>
              <w:keepNext/>
              <w:spacing w:line="240" w:lineRule="auto"/>
              <w:ind w:firstLine="0"/>
              <w:jc w:val="left"/>
            </w:pPr>
            <w:r>
              <w:rPr>
                <w:rFonts w:ascii="Courier New" w:eastAsia="Courier New" w:hAnsi="Courier New" w:cs="Courier New"/>
                <w:sz w:val="20"/>
              </w:rPr>
              <w:t xml:space="preserve">        tail =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w:t>
            </w:r>
          </w:p>
          <w:p w14:paraId="368103F5" w14:textId="77777777" w:rsidR="00F55085" w:rsidRDefault="00BE66F6">
            <w:pPr>
              <w:keepNext/>
              <w:spacing w:line="240" w:lineRule="auto"/>
              <w:ind w:firstLine="0"/>
              <w:jc w:val="left"/>
            </w:pPr>
            <w:r>
              <w:rPr>
                <w:rFonts w:ascii="Courier New" w:eastAsia="Courier New" w:hAnsi="Courier New" w:cs="Courier New"/>
                <w:sz w:val="20"/>
              </w:rPr>
              <w:t xml:space="preserve">    } else {</w:t>
            </w:r>
          </w:p>
          <w:p w14:paraId="0E8194AA"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node.next.prev</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w:t>
            </w:r>
          </w:p>
          <w:p w14:paraId="1C30FC40"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1E49E976"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node.prev</w:t>
            </w:r>
            <w:proofErr w:type="spellEnd"/>
            <w:r>
              <w:rPr>
                <w:rFonts w:ascii="Courier New" w:eastAsia="Courier New" w:hAnsi="Courier New" w:cs="Courier New"/>
                <w:sz w:val="20"/>
              </w:rPr>
              <w:t xml:space="preserve"> = null;</w:t>
            </w:r>
          </w:p>
          <w:p w14:paraId="148E0EEA"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node.next</w:t>
            </w:r>
            <w:proofErr w:type="spellEnd"/>
            <w:r>
              <w:rPr>
                <w:rFonts w:ascii="Courier New" w:eastAsia="Courier New" w:hAnsi="Courier New" w:cs="Courier New"/>
                <w:sz w:val="20"/>
              </w:rPr>
              <w:t xml:space="preserve"> = null;</w:t>
            </w:r>
          </w:p>
          <w:p w14:paraId="28DEDF95" w14:textId="77777777" w:rsidR="00F55085" w:rsidRDefault="00BE66F6">
            <w:pPr>
              <w:keepNext/>
              <w:spacing w:line="240" w:lineRule="auto"/>
              <w:ind w:firstLine="0"/>
              <w:jc w:val="left"/>
            </w:pPr>
            <w:r>
              <w:rPr>
                <w:rFonts w:ascii="Courier New" w:eastAsia="Courier New" w:hAnsi="Courier New" w:cs="Courier New"/>
                <w:sz w:val="20"/>
              </w:rPr>
              <w:t xml:space="preserve">    size--;</w:t>
            </w:r>
          </w:p>
          <w:p w14:paraId="09340FEE" w14:textId="77777777" w:rsidR="00F55085" w:rsidRDefault="00BE66F6">
            <w:pPr>
              <w:keepNext/>
              <w:spacing w:line="240" w:lineRule="auto"/>
              <w:ind w:firstLine="0"/>
              <w:jc w:val="left"/>
            </w:pPr>
            <w:r>
              <w:rPr>
                <w:rFonts w:ascii="Courier New" w:eastAsia="Courier New" w:hAnsi="Courier New" w:cs="Courier New"/>
                <w:sz w:val="20"/>
              </w:rPr>
              <w:t xml:space="preserve">    return </w:t>
            </w:r>
            <w:proofErr w:type="spellStart"/>
            <w:r>
              <w:rPr>
                <w:rFonts w:ascii="Courier New" w:eastAsia="Courier New" w:hAnsi="Courier New" w:cs="Courier New"/>
                <w:sz w:val="20"/>
              </w:rPr>
              <w:t>node.value</w:t>
            </w:r>
            <w:proofErr w:type="spellEnd"/>
            <w:r>
              <w:rPr>
                <w:rFonts w:ascii="Courier New" w:eastAsia="Courier New" w:hAnsi="Courier New" w:cs="Courier New"/>
                <w:sz w:val="20"/>
              </w:rPr>
              <w:t>;</w:t>
            </w:r>
          </w:p>
          <w:p w14:paraId="2D53C4CD" w14:textId="77777777" w:rsidR="00F55085" w:rsidRDefault="00BE66F6">
            <w:pPr>
              <w:keepNext/>
              <w:spacing w:line="240" w:lineRule="auto"/>
              <w:ind w:firstLine="0"/>
              <w:jc w:val="left"/>
            </w:pPr>
            <w:r>
              <w:rPr>
                <w:rFonts w:ascii="Courier New" w:eastAsia="Courier New" w:hAnsi="Courier New" w:cs="Courier New"/>
                <w:sz w:val="20"/>
              </w:rPr>
              <w:t>}</w:t>
            </w:r>
          </w:p>
        </w:tc>
      </w:tr>
    </w:tbl>
    <w:p w14:paraId="1865C707" w14:textId="77777777" w:rsidR="00F55085" w:rsidRDefault="00BE66F6">
      <w:pPr>
        <w:spacing w:after="120"/>
        <w:ind w:firstLine="0"/>
        <w:jc w:val="center"/>
      </w:pPr>
      <w:proofErr w:type="spellStart"/>
      <w:r>
        <w:rPr>
          <w:i/>
        </w:rPr>
        <w:t>Листинг</w:t>
      </w:r>
      <w:proofErr w:type="spellEnd"/>
      <w:r>
        <w:rPr>
          <w:i/>
        </w:rPr>
        <w:t xml:space="preserve"> 4. </w:t>
      </w:r>
      <w:proofErr w:type="spellStart"/>
      <w:r>
        <w:rPr>
          <w:i/>
        </w:rPr>
        <w:t>Удаление</w:t>
      </w:r>
      <w:proofErr w:type="spellEnd"/>
      <w:r>
        <w:rPr>
          <w:i/>
        </w:rPr>
        <w:t xml:space="preserve"> </w:t>
      </w:r>
      <w:proofErr w:type="spellStart"/>
      <w:r>
        <w:rPr>
          <w:i/>
        </w:rPr>
        <w:t>по</w:t>
      </w:r>
      <w:proofErr w:type="spellEnd"/>
      <w:r>
        <w:rPr>
          <w:i/>
        </w:rPr>
        <w:t xml:space="preserve"> </w:t>
      </w:r>
      <w:proofErr w:type="spellStart"/>
      <w:r>
        <w:rPr>
          <w:i/>
        </w:rPr>
        <w:t>логическому</w:t>
      </w:r>
      <w:proofErr w:type="spellEnd"/>
      <w:r>
        <w:rPr>
          <w:i/>
        </w:rPr>
        <w:t xml:space="preserve"> </w:t>
      </w:r>
      <w:proofErr w:type="spellStart"/>
      <w:r>
        <w:rPr>
          <w:i/>
        </w:rPr>
        <w:t>номеру</w:t>
      </w:r>
      <w:proofErr w:type="spellEnd"/>
    </w:p>
    <w:p w14:paraId="13910F72" w14:textId="77777777" w:rsidR="00F55085" w:rsidRDefault="00BE66F6">
      <w:pPr>
        <w:keepNext/>
        <w:ind w:firstLine="0"/>
        <w:jc w:val="left"/>
      </w:pPr>
      <w:proofErr w:type="spellStart"/>
      <w:r>
        <w:rPr>
          <w:i/>
        </w:rPr>
        <w:t>Таблица</w:t>
      </w:r>
      <w:proofErr w:type="spellEnd"/>
      <w:r>
        <w:rPr>
          <w:i/>
        </w:rPr>
        <w:t xml:space="preserve"> 1. </w:t>
      </w:r>
      <w:proofErr w:type="spellStart"/>
      <w:r>
        <w:rPr>
          <w:i/>
        </w:rPr>
        <w:t>Трудоёмкость</w:t>
      </w:r>
      <w:proofErr w:type="spellEnd"/>
      <w:r>
        <w:rPr>
          <w:i/>
        </w:rPr>
        <w:t xml:space="preserve"> </w:t>
      </w:r>
      <w:proofErr w:type="spellStart"/>
      <w:r>
        <w:rPr>
          <w:i/>
        </w:rPr>
        <w:t>операций</w:t>
      </w:r>
      <w:proofErr w:type="spellEnd"/>
      <w:r>
        <w:rPr>
          <w:i/>
        </w:rPr>
        <w:t xml:space="preserve"> </w:t>
      </w:r>
      <w:proofErr w:type="spellStart"/>
      <w:r>
        <w:rPr>
          <w:i/>
        </w:rPr>
        <w:t>над</w:t>
      </w:r>
      <w:proofErr w:type="spellEnd"/>
      <w:r>
        <w:rPr>
          <w:i/>
        </w:rPr>
        <w:t xml:space="preserve"> </w:t>
      </w:r>
      <w:proofErr w:type="spellStart"/>
      <w:r>
        <w:rPr>
          <w:i/>
        </w:rPr>
        <w:t>списком</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685"/>
        <w:gridCol w:w="3118"/>
        <w:gridCol w:w="2268"/>
      </w:tblGrid>
      <w:tr w:rsidR="00F55085" w14:paraId="4BE321CD" w14:textId="77777777">
        <w:trPr>
          <w:jc w:val="center"/>
        </w:trPr>
        <w:tc>
          <w:tcPr>
            <w:tcW w:w="3685" w:type="dxa"/>
            <w:shd w:val="clear" w:color="auto" w:fill="D9D9D9"/>
          </w:tcPr>
          <w:p w14:paraId="3F0A3FDD" w14:textId="77777777" w:rsidR="00F55085" w:rsidRDefault="00BE66F6">
            <w:pPr>
              <w:spacing w:line="240" w:lineRule="auto"/>
              <w:ind w:firstLine="0"/>
              <w:jc w:val="center"/>
            </w:pPr>
            <w:proofErr w:type="spellStart"/>
            <w:r>
              <w:rPr>
                <w:b/>
                <w:sz w:val="24"/>
              </w:rPr>
              <w:t>Операция</w:t>
            </w:r>
            <w:proofErr w:type="spellEnd"/>
          </w:p>
        </w:tc>
        <w:tc>
          <w:tcPr>
            <w:tcW w:w="3118" w:type="dxa"/>
            <w:shd w:val="clear" w:color="auto" w:fill="D9D9D9"/>
          </w:tcPr>
          <w:p w14:paraId="0740C4A6" w14:textId="77777777" w:rsidR="00F55085" w:rsidRDefault="00BE66F6">
            <w:pPr>
              <w:spacing w:line="240" w:lineRule="auto"/>
              <w:ind w:firstLine="0"/>
              <w:jc w:val="center"/>
            </w:pPr>
            <w:proofErr w:type="spellStart"/>
            <w:r>
              <w:rPr>
                <w:b/>
                <w:sz w:val="24"/>
              </w:rPr>
              <w:t>Метод</w:t>
            </w:r>
            <w:proofErr w:type="spellEnd"/>
          </w:p>
        </w:tc>
        <w:tc>
          <w:tcPr>
            <w:tcW w:w="2268" w:type="dxa"/>
            <w:shd w:val="clear" w:color="auto" w:fill="D9D9D9"/>
          </w:tcPr>
          <w:p w14:paraId="5AC4D318" w14:textId="77777777" w:rsidR="00F55085" w:rsidRDefault="00BE66F6">
            <w:pPr>
              <w:spacing w:line="240" w:lineRule="auto"/>
              <w:ind w:firstLine="0"/>
              <w:jc w:val="center"/>
            </w:pPr>
            <w:proofErr w:type="spellStart"/>
            <w:r>
              <w:rPr>
                <w:b/>
                <w:sz w:val="24"/>
              </w:rPr>
              <w:t>Сложность</w:t>
            </w:r>
            <w:proofErr w:type="spellEnd"/>
          </w:p>
        </w:tc>
      </w:tr>
      <w:tr w:rsidR="00F55085" w14:paraId="2E814009" w14:textId="77777777">
        <w:trPr>
          <w:jc w:val="center"/>
        </w:trPr>
        <w:tc>
          <w:tcPr>
            <w:tcW w:w="3685" w:type="dxa"/>
          </w:tcPr>
          <w:p w14:paraId="63948665" w14:textId="77777777" w:rsidR="00F55085" w:rsidRDefault="00BE66F6">
            <w:pPr>
              <w:spacing w:line="240" w:lineRule="auto"/>
              <w:ind w:firstLine="0"/>
              <w:jc w:val="left"/>
            </w:pPr>
            <w:proofErr w:type="spellStart"/>
            <w:r>
              <w:rPr>
                <w:sz w:val="24"/>
              </w:rPr>
              <w:t>Добавление</w:t>
            </w:r>
            <w:proofErr w:type="spellEnd"/>
            <w:r>
              <w:rPr>
                <w:sz w:val="24"/>
              </w:rPr>
              <w:t xml:space="preserve"> в </w:t>
            </w:r>
            <w:proofErr w:type="spellStart"/>
            <w:r>
              <w:rPr>
                <w:sz w:val="24"/>
              </w:rPr>
              <w:t>конец</w:t>
            </w:r>
            <w:proofErr w:type="spellEnd"/>
            <w:r>
              <w:rPr>
                <w:sz w:val="24"/>
              </w:rPr>
              <w:t xml:space="preserve"> / </w:t>
            </w:r>
            <w:proofErr w:type="spellStart"/>
            <w:r>
              <w:rPr>
                <w:sz w:val="24"/>
              </w:rPr>
              <w:t>начало</w:t>
            </w:r>
            <w:proofErr w:type="spellEnd"/>
          </w:p>
        </w:tc>
        <w:tc>
          <w:tcPr>
            <w:tcW w:w="3118" w:type="dxa"/>
          </w:tcPr>
          <w:p w14:paraId="53F4B120" w14:textId="77777777" w:rsidR="00F55085" w:rsidRDefault="00BE66F6">
            <w:pPr>
              <w:spacing w:line="240" w:lineRule="auto"/>
              <w:ind w:firstLine="0"/>
              <w:jc w:val="center"/>
            </w:pPr>
            <w:proofErr w:type="spellStart"/>
            <w:r>
              <w:rPr>
                <w:sz w:val="24"/>
              </w:rPr>
              <w:t>addLast</w:t>
            </w:r>
            <w:proofErr w:type="spellEnd"/>
            <w:r>
              <w:rPr>
                <w:sz w:val="24"/>
              </w:rPr>
              <w:t xml:space="preserve">, </w:t>
            </w:r>
            <w:proofErr w:type="spellStart"/>
            <w:r>
              <w:rPr>
                <w:sz w:val="24"/>
              </w:rPr>
              <w:t>addFirst</w:t>
            </w:r>
            <w:proofErr w:type="spellEnd"/>
          </w:p>
        </w:tc>
        <w:tc>
          <w:tcPr>
            <w:tcW w:w="2268" w:type="dxa"/>
          </w:tcPr>
          <w:p w14:paraId="6D3BE9B2" w14:textId="77777777" w:rsidR="00F55085" w:rsidRDefault="00BE66F6">
            <w:pPr>
              <w:spacing w:line="240" w:lineRule="auto"/>
              <w:ind w:firstLine="0"/>
              <w:jc w:val="center"/>
            </w:pPr>
            <w:r>
              <w:rPr>
                <w:sz w:val="24"/>
              </w:rPr>
              <w:t>O(1)</w:t>
            </w:r>
          </w:p>
        </w:tc>
      </w:tr>
      <w:tr w:rsidR="00F55085" w14:paraId="745C8D52" w14:textId="77777777">
        <w:trPr>
          <w:jc w:val="center"/>
        </w:trPr>
        <w:tc>
          <w:tcPr>
            <w:tcW w:w="3685" w:type="dxa"/>
          </w:tcPr>
          <w:p w14:paraId="2F82622D" w14:textId="77777777" w:rsidR="00F55085" w:rsidRDefault="00BE66F6">
            <w:pPr>
              <w:spacing w:line="240" w:lineRule="auto"/>
              <w:ind w:firstLine="0"/>
              <w:jc w:val="left"/>
            </w:pPr>
            <w:proofErr w:type="spellStart"/>
            <w:r>
              <w:rPr>
                <w:sz w:val="24"/>
              </w:rPr>
              <w:t>Получение</w:t>
            </w:r>
            <w:proofErr w:type="spellEnd"/>
            <w:r>
              <w:rPr>
                <w:sz w:val="24"/>
              </w:rPr>
              <w:t xml:space="preserve"> </w:t>
            </w:r>
            <w:proofErr w:type="spellStart"/>
            <w:r>
              <w:rPr>
                <w:sz w:val="24"/>
              </w:rPr>
              <w:t>по</w:t>
            </w:r>
            <w:proofErr w:type="spellEnd"/>
            <w:r>
              <w:rPr>
                <w:sz w:val="24"/>
              </w:rPr>
              <w:t xml:space="preserve"> </w:t>
            </w:r>
            <w:proofErr w:type="spellStart"/>
            <w:r>
              <w:rPr>
                <w:sz w:val="24"/>
              </w:rPr>
              <w:t>номеру</w:t>
            </w:r>
            <w:proofErr w:type="spellEnd"/>
          </w:p>
        </w:tc>
        <w:tc>
          <w:tcPr>
            <w:tcW w:w="3118" w:type="dxa"/>
          </w:tcPr>
          <w:p w14:paraId="37FD2812" w14:textId="77777777" w:rsidR="00F55085" w:rsidRDefault="00BE66F6">
            <w:pPr>
              <w:spacing w:line="240" w:lineRule="auto"/>
              <w:ind w:firstLine="0"/>
              <w:jc w:val="center"/>
            </w:pPr>
            <w:r>
              <w:rPr>
                <w:sz w:val="24"/>
              </w:rPr>
              <w:t>get</w:t>
            </w:r>
          </w:p>
        </w:tc>
        <w:tc>
          <w:tcPr>
            <w:tcW w:w="2268" w:type="dxa"/>
          </w:tcPr>
          <w:p w14:paraId="05F71E92" w14:textId="77777777" w:rsidR="00F55085" w:rsidRDefault="00BE66F6">
            <w:pPr>
              <w:spacing w:line="240" w:lineRule="auto"/>
              <w:ind w:firstLine="0"/>
              <w:jc w:val="center"/>
            </w:pPr>
            <w:r>
              <w:rPr>
                <w:sz w:val="24"/>
              </w:rPr>
              <w:t>O(N)</w:t>
            </w:r>
          </w:p>
        </w:tc>
      </w:tr>
      <w:tr w:rsidR="00F55085" w14:paraId="359903F9" w14:textId="77777777">
        <w:trPr>
          <w:jc w:val="center"/>
        </w:trPr>
        <w:tc>
          <w:tcPr>
            <w:tcW w:w="3685" w:type="dxa"/>
          </w:tcPr>
          <w:p w14:paraId="1DA66B2B" w14:textId="77777777" w:rsidR="00F55085" w:rsidRDefault="00BE66F6">
            <w:pPr>
              <w:spacing w:line="240" w:lineRule="auto"/>
              <w:ind w:firstLine="0"/>
              <w:jc w:val="left"/>
            </w:pPr>
            <w:proofErr w:type="spellStart"/>
            <w:r>
              <w:rPr>
                <w:sz w:val="24"/>
              </w:rPr>
              <w:t>Вставка</w:t>
            </w:r>
            <w:proofErr w:type="spellEnd"/>
            <w:r>
              <w:rPr>
                <w:sz w:val="24"/>
              </w:rPr>
              <w:t xml:space="preserve"> </w:t>
            </w:r>
            <w:proofErr w:type="spellStart"/>
            <w:r>
              <w:rPr>
                <w:sz w:val="24"/>
              </w:rPr>
              <w:t>по</w:t>
            </w:r>
            <w:proofErr w:type="spellEnd"/>
            <w:r>
              <w:rPr>
                <w:sz w:val="24"/>
              </w:rPr>
              <w:t xml:space="preserve"> </w:t>
            </w:r>
            <w:proofErr w:type="spellStart"/>
            <w:r>
              <w:rPr>
                <w:sz w:val="24"/>
              </w:rPr>
              <w:t>номеру</w:t>
            </w:r>
            <w:proofErr w:type="spellEnd"/>
          </w:p>
        </w:tc>
        <w:tc>
          <w:tcPr>
            <w:tcW w:w="3118" w:type="dxa"/>
          </w:tcPr>
          <w:p w14:paraId="146A0526" w14:textId="77777777" w:rsidR="00F55085" w:rsidRDefault="00BE66F6">
            <w:pPr>
              <w:spacing w:line="240" w:lineRule="auto"/>
              <w:ind w:firstLine="0"/>
              <w:jc w:val="center"/>
            </w:pPr>
            <w:r>
              <w:rPr>
                <w:sz w:val="24"/>
              </w:rPr>
              <w:t>insert</w:t>
            </w:r>
          </w:p>
        </w:tc>
        <w:tc>
          <w:tcPr>
            <w:tcW w:w="2268" w:type="dxa"/>
          </w:tcPr>
          <w:p w14:paraId="425442F2" w14:textId="77777777" w:rsidR="00F55085" w:rsidRDefault="00BE66F6">
            <w:pPr>
              <w:spacing w:line="240" w:lineRule="auto"/>
              <w:ind w:firstLine="0"/>
              <w:jc w:val="center"/>
            </w:pPr>
            <w:r>
              <w:rPr>
                <w:sz w:val="24"/>
              </w:rPr>
              <w:t>O(N)</w:t>
            </w:r>
          </w:p>
        </w:tc>
      </w:tr>
      <w:tr w:rsidR="00F55085" w14:paraId="15A140DA" w14:textId="77777777">
        <w:trPr>
          <w:jc w:val="center"/>
        </w:trPr>
        <w:tc>
          <w:tcPr>
            <w:tcW w:w="3685" w:type="dxa"/>
          </w:tcPr>
          <w:p w14:paraId="4A3A3AED" w14:textId="77777777" w:rsidR="00F55085" w:rsidRDefault="00BE66F6">
            <w:pPr>
              <w:spacing w:line="240" w:lineRule="auto"/>
              <w:ind w:firstLine="0"/>
              <w:jc w:val="left"/>
            </w:pPr>
            <w:proofErr w:type="spellStart"/>
            <w:r>
              <w:rPr>
                <w:sz w:val="24"/>
              </w:rPr>
              <w:t>Удаление</w:t>
            </w:r>
            <w:proofErr w:type="spellEnd"/>
            <w:r>
              <w:rPr>
                <w:sz w:val="24"/>
              </w:rPr>
              <w:t xml:space="preserve"> </w:t>
            </w:r>
            <w:proofErr w:type="spellStart"/>
            <w:r>
              <w:rPr>
                <w:sz w:val="24"/>
              </w:rPr>
              <w:t>по</w:t>
            </w:r>
            <w:proofErr w:type="spellEnd"/>
            <w:r>
              <w:rPr>
                <w:sz w:val="24"/>
              </w:rPr>
              <w:t xml:space="preserve"> </w:t>
            </w:r>
            <w:proofErr w:type="spellStart"/>
            <w:r>
              <w:rPr>
                <w:sz w:val="24"/>
              </w:rPr>
              <w:t>номеру</w:t>
            </w:r>
            <w:proofErr w:type="spellEnd"/>
          </w:p>
        </w:tc>
        <w:tc>
          <w:tcPr>
            <w:tcW w:w="3118" w:type="dxa"/>
          </w:tcPr>
          <w:p w14:paraId="36F37D46" w14:textId="77777777" w:rsidR="00F55085" w:rsidRDefault="00BE66F6">
            <w:pPr>
              <w:spacing w:line="240" w:lineRule="auto"/>
              <w:ind w:firstLine="0"/>
              <w:jc w:val="center"/>
            </w:pPr>
            <w:r>
              <w:rPr>
                <w:sz w:val="24"/>
              </w:rPr>
              <w:t>remove</w:t>
            </w:r>
          </w:p>
        </w:tc>
        <w:tc>
          <w:tcPr>
            <w:tcW w:w="2268" w:type="dxa"/>
          </w:tcPr>
          <w:p w14:paraId="3619C4D7" w14:textId="77777777" w:rsidR="00F55085" w:rsidRDefault="00BE66F6">
            <w:pPr>
              <w:spacing w:line="240" w:lineRule="auto"/>
              <w:ind w:firstLine="0"/>
              <w:jc w:val="center"/>
            </w:pPr>
            <w:r>
              <w:rPr>
                <w:sz w:val="24"/>
              </w:rPr>
              <w:t>O(N)</w:t>
            </w:r>
          </w:p>
        </w:tc>
      </w:tr>
      <w:tr w:rsidR="00F55085" w14:paraId="50A9922D" w14:textId="77777777">
        <w:trPr>
          <w:jc w:val="center"/>
        </w:trPr>
        <w:tc>
          <w:tcPr>
            <w:tcW w:w="3685" w:type="dxa"/>
          </w:tcPr>
          <w:p w14:paraId="6641AF61" w14:textId="77777777" w:rsidR="00F55085" w:rsidRDefault="00BE66F6">
            <w:pPr>
              <w:spacing w:line="240" w:lineRule="auto"/>
              <w:ind w:firstLine="0"/>
              <w:jc w:val="left"/>
            </w:pPr>
            <w:proofErr w:type="spellStart"/>
            <w:r>
              <w:rPr>
                <w:sz w:val="24"/>
              </w:rPr>
              <w:t>Обход</w:t>
            </w:r>
            <w:proofErr w:type="spellEnd"/>
          </w:p>
        </w:tc>
        <w:tc>
          <w:tcPr>
            <w:tcW w:w="3118" w:type="dxa"/>
          </w:tcPr>
          <w:p w14:paraId="00F20152" w14:textId="77777777" w:rsidR="00F55085" w:rsidRDefault="00BE66F6">
            <w:pPr>
              <w:spacing w:line="240" w:lineRule="auto"/>
              <w:ind w:firstLine="0"/>
              <w:jc w:val="center"/>
            </w:pPr>
            <w:proofErr w:type="spellStart"/>
            <w:r>
              <w:rPr>
                <w:sz w:val="24"/>
              </w:rPr>
              <w:t>forEach</w:t>
            </w:r>
            <w:proofErr w:type="spellEnd"/>
          </w:p>
        </w:tc>
        <w:tc>
          <w:tcPr>
            <w:tcW w:w="2268" w:type="dxa"/>
          </w:tcPr>
          <w:p w14:paraId="5F295B89" w14:textId="77777777" w:rsidR="00F55085" w:rsidRDefault="00BE66F6">
            <w:pPr>
              <w:spacing w:line="240" w:lineRule="auto"/>
              <w:ind w:firstLine="0"/>
              <w:jc w:val="center"/>
            </w:pPr>
            <w:r>
              <w:rPr>
                <w:sz w:val="24"/>
              </w:rPr>
              <w:t>O(N)</w:t>
            </w:r>
          </w:p>
        </w:tc>
      </w:tr>
      <w:tr w:rsidR="00F55085" w14:paraId="3A8CD664" w14:textId="77777777">
        <w:trPr>
          <w:jc w:val="center"/>
        </w:trPr>
        <w:tc>
          <w:tcPr>
            <w:tcW w:w="3685" w:type="dxa"/>
          </w:tcPr>
          <w:p w14:paraId="1459B3DF" w14:textId="77777777" w:rsidR="00F55085" w:rsidRDefault="00BE66F6">
            <w:pPr>
              <w:spacing w:line="240" w:lineRule="auto"/>
              <w:ind w:firstLine="0"/>
              <w:jc w:val="left"/>
            </w:pPr>
            <w:proofErr w:type="spellStart"/>
            <w:r>
              <w:rPr>
                <w:sz w:val="24"/>
              </w:rPr>
              <w:t>Сортировка</w:t>
            </w:r>
            <w:proofErr w:type="spellEnd"/>
          </w:p>
        </w:tc>
        <w:tc>
          <w:tcPr>
            <w:tcW w:w="3118" w:type="dxa"/>
          </w:tcPr>
          <w:p w14:paraId="50563E96" w14:textId="77777777" w:rsidR="00F55085" w:rsidRDefault="00BE66F6">
            <w:pPr>
              <w:spacing w:line="240" w:lineRule="auto"/>
              <w:ind w:firstLine="0"/>
              <w:jc w:val="center"/>
            </w:pPr>
            <w:r>
              <w:rPr>
                <w:sz w:val="24"/>
              </w:rPr>
              <w:t>sort</w:t>
            </w:r>
          </w:p>
        </w:tc>
        <w:tc>
          <w:tcPr>
            <w:tcW w:w="2268" w:type="dxa"/>
          </w:tcPr>
          <w:p w14:paraId="17ABF2C3" w14:textId="77777777" w:rsidR="00F55085" w:rsidRDefault="00BE66F6">
            <w:pPr>
              <w:spacing w:line="240" w:lineRule="auto"/>
              <w:ind w:firstLine="0"/>
              <w:jc w:val="center"/>
            </w:pPr>
            <w:r>
              <w:rPr>
                <w:sz w:val="24"/>
              </w:rPr>
              <w:t>O(</w:t>
            </w:r>
            <w:proofErr w:type="spellStart"/>
            <w:r>
              <w:rPr>
                <w:sz w:val="24"/>
              </w:rPr>
              <w:t>N·log</w:t>
            </w:r>
            <w:proofErr w:type="spellEnd"/>
            <w:r>
              <w:rPr>
                <w:sz w:val="24"/>
              </w:rPr>
              <w:t xml:space="preserve"> N)</w:t>
            </w:r>
          </w:p>
        </w:tc>
      </w:tr>
    </w:tbl>
    <w:p w14:paraId="480992F8" w14:textId="77777777" w:rsidR="00F55085" w:rsidRDefault="00F55085">
      <w:pPr>
        <w:spacing w:after="120"/>
      </w:pPr>
    </w:p>
    <w:p w14:paraId="3258095D" w14:textId="77777777" w:rsidR="00F55085" w:rsidRPr="00DF66E0" w:rsidRDefault="00BE66F6">
      <w:pPr>
        <w:rPr>
          <w:lang w:val="ru-RU"/>
        </w:rPr>
      </w:pPr>
      <w:r w:rsidRPr="00DF66E0">
        <w:rPr>
          <w:lang w:val="ru-RU"/>
        </w:rPr>
        <w:t xml:space="preserve">Для операций по номеру основное время тратится на поиск узла; само изменение ссылок выполняется за </w:t>
      </w:r>
      <w:r>
        <w:t>O</w:t>
      </w:r>
      <w:r w:rsidRPr="00DF66E0">
        <w:rPr>
          <w:lang w:val="ru-RU"/>
        </w:rPr>
        <w:t>(1).</w:t>
      </w:r>
    </w:p>
    <w:p w14:paraId="766C0362" w14:textId="77777777" w:rsidR="00F55085" w:rsidRPr="00DF66E0" w:rsidRDefault="00BE66F6">
      <w:pPr>
        <w:pStyle w:val="21"/>
        <w:rPr>
          <w:lang w:val="ru-RU"/>
        </w:rPr>
      </w:pPr>
      <w:bookmarkStart w:id="8" w:name="_Toc242741262"/>
      <w:r w:rsidRPr="00DF66E0">
        <w:rPr>
          <w:lang w:val="ru-RU"/>
        </w:rPr>
        <w:t xml:space="preserve">3.5. Итератор </w:t>
      </w:r>
      <w:proofErr w:type="spellStart"/>
      <w:r>
        <w:t>forEach</w:t>
      </w:r>
      <w:bookmarkEnd w:id="8"/>
      <w:proofErr w:type="spellEnd"/>
    </w:p>
    <w:p w14:paraId="28CAB533" w14:textId="77777777" w:rsidR="00F55085" w:rsidRPr="00DF66E0" w:rsidRDefault="00BE66F6">
      <w:pPr>
        <w:rPr>
          <w:lang w:val="ru-RU"/>
        </w:rPr>
      </w:pPr>
      <w:r w:rsidRPr="00DF66E0">
        <w:rPr>
          <w:lang w:val="ru-RU"/>
        </w:rPr>
        <w:t xml:space="preserve">Итератор реализован через интерфейс обратного вызова </w:t>
      </w:r>
      <w:proofErr w:type="spellStart"/>
      <w:r>
        <w:rPr>
          <w:i/>
        </w:rPr>
        <w:t>ToDo</w:t>
      </w:r>
      <w:proofErr w:type="spellEnd"/>
      <w:r w:rsidRPr="00DF66E0">
        <w:rPr>
          <w:i/>
          <w:lang w:val="ru-RU"/>
        </w:rPr>
        <w:t>&lt;</w:t>
      </w:r>
      <w:r>
        <w:rPr>
          <w:i/>
        </w:rPr>
        <w:t>T</w:t>
      </w:r>
      <w:r w:rsidRPr="00DF66E0">
        <w:rPr>
          <w:i/>
          <w:lang w:val="ru-RU"/>
        </w:rPr>
        <w:t>&gt;</w:t>
      </w:r>
      <w:r w:rsidRPr="00DF66E0">
        <w:rPr>
          <w:lang w:val="ru-RU"/>
        </w:rPr>
        <w:t xml:space="preserve"> с единственным методом </w:t>
      </w:r>
      <w:r>
        <w:rPr>
          <w:i/>
        </w:rPr>
        <w:t>void</w:t>
      </w:r>
      <w:r w:rsidRPr="00DF66E0">
        <w:rPr>
          <w:i/>
          <w:lang w:val="ru-RU"/>
        </w:rPr>
        <w:t xml:space="preserve"> </w:t>
      </w:r>
      <w:proofErr w:type="spellStart"/>
      <w:r>
        <w:rPr>
          <w:i/>
        </w:rPr>
        <w:t>toDo</w:t>
      </w:r>
      <w:proofErr w:type="spellEnd"/>
      <w:r w:rsidRPr="00DF66E0">
        <w:rPr>
          <w:i/>
          <w:lang w:val="ru-RU"/>
        </w:rPr>
        <w:t>(</w:t>
      </w:r>
      <w:r>
        <w:rPr>
          <w:i/>
        </w:rPr>
        <w:t>T</w:t>
      </w:r>
      <w:r w:rsidRPr="00DF66E0">
        <w:rPr>
          <w:i/>
          <w:lang w:val="ru-RU"/>
        </w:rPr>
        <w:t xml:space="preserve"> </w:t>
      </w:r>
      <w:r>
        <w:rPr>
          <w:i/>
        </w:rPr>
        <w:t>v</w:t>
      </w:r>
      <w:r w:rsidRPr="00DF66E0">
        <w:rPr>
          <w:i/>
          <w:lang w:val="ru-RU"/>
        </w:rPr>
        <w:t>)</w:t>
      </w:r>
      <w:r w:rsidRPr="00DF66E0">
        <w:rPr>
          <w:lang w:val="ru-RU"/>
        </w:rPr>
        <w:t xml:space="preserve">. Метод </w:t>
      </w:r>
      <w:proofErr w:type="spellStart"/>
      <w:r>
        <w:rPr>
          <w:i/>
        </w:rPr>
        <w:t>forEach</w:t>
      </w:r>
      <w:proofErr w:type="spellEnd"/>
      <w:r w:rsidRPr="00DF66E0">
        <w:rPr>
          <w:lang w:val="ru-RU"/>
        </w:rPr>
        <w:t xml:space="preserve"> получает ссылку на объект, реализующий этот интерфейс, проходит список от первого элемента к последнему и для каждого элемента вызывает </w:t>
      </w:r>
      <w:proofErr w:type="spellStart"/>
      <w:r>
        <w:rPr>
          <w:i/>
        </w:rPr>
        <w:t>toDo</w:t>
      </w:r>
      <w:proofErr w:type="spellEnd"/>
      <w:r w:rsidRPr="00DF66E0">
        <w:rPr>
          <w:lang w:val="ru-RU"/>
        </w:rPr>
        <w:t xml:space="preserve">. Дополнительно реализован </w:t>
      </w:r>
      <w:proofErr w:type="spellStart"/>
      <w:r>
        <w:rPr>
          <w:i/>
        </w:rPr>
        <w:t>forEachReverse</w:t>
      </w:r>
      <w:proofErr w:type="spellEnd"/>
      <w:r w:rsidRPr="00DF66E0">
        <w:rPr>
          <w:lang w:val="ru-RU"/>
        </w:rPr>
        <w:t xml:space="preserve"> – обход от последнего элемента к первому по ссылкам </w:t>
      </w:r>
      <w:proofErr w:type="spellStart"/>
      <w:r>
        <w:rPr>
          <w:i/>
        </w:rPr>
        <w:t>prev</w:t>
      </w:r>
      <w:proofErr w:type="spellEnd"/>
      <w:r w:rsidRPr="00DF66E0">
        <w:rPr>
          <w:lang w:val="ru-RU"/>
        </w:rPr>
        <w:t xml:space="preserve"> (листинг 5).</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27C37EB1" w14:textId="77777777">
        <w:trPr>
          <w:cantSplit/>
          <w:jc w:val="center"/>
        </w:trPr>
        <w:tc>
          <w:tcPr>
            <w:tcW w:w="9354" w:type="dxa"/>
            <w:shd w:val="clear" w:color="auto" w:fill="D9D9D9"/>
          </w:tcPr>
          <w:p w14:paraId="03961CE7" w14:textId="77777777" w:rsidR="00F55085" w:rsidRDefault="00BE66F6">
            <w:pPr>
              <w:keepNext/>
              <w:spacing w:line="240" w:lineRule="auto"/>
              <w:ind w:firstLine="0"/>
              <w:jc w:val="left"/>
            </w:pPr>
            <w:r>
              <w:rPr>
                <w:rFonts w:ascii="Courier New" w:eastAsia="Courier New" w:hAnsi="Courier New" w:cs="Courier New"/>
                <w:sz w:val="20"/>
              </w:rPr>
              <w:lastRenderedPageBreak/>
              <w:t xml:space="preserve">public interface </w:t>
            </w:r>
            <w:proofErr w:type="spellStart"/>
            <w:r>
              <w:rPr>
                <w:rFonts w:ascii="Courier New" w:eastAsia="Courier New" w:hAnsi="Courier New" w:cs="Courier New"/>
                <w:sz w:val="20"/>
              </w:rPr>
              <w:t>ToDo</w:t>
            </w:r>
            <w:proofErr w:type="spellEnd"/>
            <w:r>
              <w:rPr>
                <w:rFonts w:ascii="Courier New" w:eastAsia="Courier New" w:hAnsi="Courier New" w:cs="Courier New"/>
                <w:sz w:val="20"/>
              </w:rPr>
              <w:t>&lt;T&gt; {</w:t>
            </w:r>
          </w:p>
          <w:p w14:paraId="30DF8650" w14:textId="77777777" w:rsidR="00F55085" w:rsidRDefault="00BE66F6">
            <w:pPr>
              <w:keepNext/>
              <w:spacing w:line="240" w:lineRule="auto"/>
              <w:ind w:firstLine="0"/>
              <w:jc w:val="left"/>
            </w:pPr>
            <w:r>
              <w:rPr>
                <w:rFonts w:ascii="Courier New" w:eastAsia="Courier New" w:hAnsi="Courier New" w:cs="Courier New"/>
                <w:sz w:val="20"/>
              </w:rPr>
              <w:t xml:space="preserve">    void </w:t>
            </w:r>
            <w:proofErr w:type="spellStart"/>
            <w:r>
              <w:rPr>
                <w:rFonts w:ascii="Courier New" w:eastAsia="Courier New" w:hAnsi="Courier New" w:cs="Courier New"/>
                <w:sz w:val="20"/>
              </w:rPr>
              <w:t>toDo</w:t>
            </w:r>
            <w:proofErr w:type="spellEnd"/>
            <w:r>
              <w:rPr>
                <w:rFonts w:ascii="Courier New" w:eastAsia="Courier New" w:hAnsi="Courier New" w:cs="Courier New"/>
                <w:sz w:val="20"/>
              </w:rPr>
              <w:t>(T v);</w:t>
            </w:r>
          </w:p>
          <w:p w14:paraId="0A306DFA" w14:textId="77777777" w:rsidR="00F55085" w:rsidRDefault="00BE66F6">
            <w:pPr>
              <w:keepNext/>
              <w:spacing w:line="240" w:lineRule="auto"/>
              <w:ind w:firstLine="0"/>
              <w:jc w:val="left"/>
            </w:pPr>
            <w:r>
              <w:rPr>
                <w:rFonts w:ascii="Courier New" w:eastAsia="Courier New" w:hAnsi="Courier New" w:cs="Courier New"/>
                <w:sz w:val="20"/>
              </w:rPr>
              <w:t>}</w:t>
            </w:r>
          </w:p>
          <w:p w14:paraId="7EF7CB29"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0339DEB5" w14:textId="77777777" w:rsidR="00F55085" w:rsidRDefault="00BE66F6">
            <w:pPr>
              <w:keepNext/>
              <w:spacing w:line="240" w:lineRule="auto"/>
              <w:ind w:firstLine="0"/>
              <w:jc w:val="left"/>
            </w:pPr>
            <w:r>
              <w:rPr>
                <w:rFonts w:ascii="Courier New" w:eastAsia="Courier New" w:hAnsi="Courier New" w:cs="Courier New"/>
                <w:sz w:val="20"/>
              </w:rPr>
              <w:t xml:space="preserve">public void </w:t>
            </w:r>
            <w:proofErr w:type="spellStart"/>
            <w:r>
              <w:rPr>
                <w:rFonts w:ascii="Courier New" w:eastAsia="Courier New" w:hAnsi="Courier New" w:cs="Courier New"/>
                <w:sz w:val="20"/>
              </w:rPr>
              <w:t>forEach</w:t>
            </w:r>
            <w:proofErr w:type="spellEnd"/>
            <w:r>
              <w:rPr>
                <w:rFonts w:ascii="Courier New" w:eastAsia="Courier New" w:hAnsi="Courier New" w:cs="Courier New"/>
                <w:sz w:val="20"/>
              </w:rPr>
              <w:t>(</w:t>
            </w:r>
            <w:proofErr w:type="spellStart"/>
            <w:r>
              <w:rPr>
                <w:rFonts w:ascii="Courier New" w:eastAsia="Courier New" w:hAnsi="Courier New" w:cs="Courier New"/>
                <w:sz w:val="20"/>
              </w:rPr>
              <w:t>ToDo</w:t>
            </w:r>
            <w:proofErr w:type="spellEnd"/>
            <w:r>
              <w:rPr>
                <w:rFonts w:ascii="Courier New" w:eastAsia="Courier New" w:hAnsi="Courier New" w:cs="Courier New"/>
                <w:sz w:val="20"/>
              </w:rPr>
              <w:t>&lt;Integer&gt; action) {</w:t>
            </w:r>
          </w:p>
          <w:p w14:paraId="5E216E24" w14:textId="77777777" w:rsidR="00F55085" w:rsidRDefault="00BE66F6">
            <w:pPr>
              <w:keepNext/>
              <w:spacing w:line="240" w:lineRule="auto"/>
              <w:ind w:firstLine="0"/>
              <w:jc w:val="left"/>
            </w:pPr>
            <w:r>
              <w:rPr>
                <w:rFonts w:ascii="Courier New" w:eastAsia="Courier New" w:hAnsi="Courier New" w:cs="Courier New"/>
                <w:sz w:val="20"/>
              </w:rPr>
              <w:t xml:space="preserve">    for (Node cur = head; cur != null; cur = </w:t>
            </w:r>
            <w:proofErr w:type="spellStart"/>
            <w:r>
              <w:rPr>
                <w:rFonts w:ascii="Courier New" w:eastAsia="Courier New" w:hAnsi="Courier New" w:cs="Courier New"/>
                <w:sz w:val="20"/>
              </w:rPr>
              <w:t>cur.next</w:t>
            </w:r>
            <w:proofErr w:type="spellEnd"/>
            <w:r>
              <w:rPr>
                <w:rFonts w:ascii="Courier New" w:eastAsia="Courier New" w:hAnsi="Courier New" w:cs="Courier New"/>
                <w:sz w:val="20"/>
              </w:rPr>
              <w:t>) {</w:t>
            </w:r>
          </w:p>
          <w:p w14:paraId="438B3140"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action.toDo</w:t>
            </w:r>
            <w:proofErr w:type="spellEnd"/>
            <w:r>
              <w:rPr>
                <w:rFonts w:ascii="Courier New" w:eastAsia="Courier New" w:hAnsi="Courier New" w:cs="Courier New"/>
                <w:sz w:val="20"/>
              </w:rPr>
              <w:t>(</w:t>
            </w:r>
            <w:proofErr w:type="spellStart"/>
            <w:r>
              <w:rPr>
                <w:rFonts w:ascii="Courier New" w:eastAsia="Courier New" w:hAnsi="Courier New" w:cs="Courier New"/>
                <w:sz w:val="20"/>
              </w:rPr>
              <w:t>cur.value</w:t>
            </w:r>
            <w:proofErr w:type="spellEnd"/>
            <w:r>
              <w:rPr>
                <w:rFonts w:ascii="Courier New" w:eastAsia="Courier New" w:hAnsi="Courier New" w:cs="Courier New"/>
                <w:sz w:val="20"/>
              </w:rPr>
              <w:t>);</w:t>
            </w:r>
          </w:p>
          <w:p w14:paraId="4DED2A62"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1E7FCC0B" w14:textId="77777777" w:rsidR="00F55085" w:rsidRDefault="00BE66F6">
            <w:pPr>
              <w:keepNext/>
              <w:spacing w:line="240" w:lineRule="auto"/>
              <w:ind w:firstLine="0"/>
              <w:jc w:val="left"/>
            </w:pPr>
            <w:r>
              <w:rPr>
                <w:rFonts w:ascii="Courier New" w:eastAsia="Courier New" w:hAnsi="Courier New" w:cs="Courier New"/>
                <w:sz w:val="20"/>
              </w:rPr>
              <w:t>}</w:t>
            </w:r>
          </w:p>
        </w:tc>
      </w:tr>
    </w:tbl>
    <w:p w14:paraId="11E004BA" w14:textId="77777777" w:rsidR="00F55085" w:rsidRPr="00DF66E0" w:rsidRDefault="00BE66F6">
      <w:pPr>
        <w:spacing w:after="120"/>
        <w:ind w:firstLine="0"/>
        <w:jc w:val="center"/>
        <w:rPr>
          <w:lang w:val="ru-RU"/>
        </w:rPr>
      </w:pPr>
      <w:r w:rsidRPr="00DF66E0">
        <w:rPr>
          <w:i/>
          <w:lang w:val="ru-RU"/>
        </w:rPr>
        <w:t xml:space="preserve">Листинг 5. Интерфейс обратного вызова и итератор </w:t>
      </w:r>
      <w:proofErr w:type="spellStart"/>
      <w:r>
        <w:rPr>
          <w:i/>
        </w:rPr>
        <w:t>forEach</w:t>
      </w:r>
      <w:proofErr w:type="spellEnd"/>
    </w:p>
    <w:p w14:paraId="5A21FE6E" w14:textId="77777777" w:rsidR="00F55085" w:rsidRPr="00DF66E0" w:rsidRDefault="00BE66F6">
      <w:pPr>
        <w:rPr>
          <w:lang w:val="ru-RU"/>
        </w:rPr>
      </w:pPr>
      <w:r w:rsidRPr="00DF66E0">
        <w:rPr>
          <w:lang w:val="ru-RU"/>
        </w:rPr>
        <w:t xml:space="preserve">При вызове итератора в </w:t>
      </w:r>
      <w:r>
        <w:rPr>
          <w:i/>
        </w:rPr>
        <w:t>main</w:t>
      </w:r>
      <w:r w:rsidRPr="00DF66E0">
        <w:rPr>
          <w:lang w:val="ru-RU"/>
        </w:rPr>
        <w:t xml:space="preserve"> интерфейсный объект создаётся анонимным классом. Такой подход позволяет задавать произвольное действие над элементами, не изменяя класс списка: вывод на экран, подсчёт суммы, отбор чётных элементов (листинг 6).</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0EFE5B25" w14:textId="77777777">
        <w:trPr>
          <w:cantSplit/>
          <w:jc w:val="center"/>
        </w:trPr>
        <w:tc>
          <w:tcPr>
            <w:tcW w:w="9354" w:type="dxa"/>
            <w:shd w:val="clear" w:color="auto" w:fill="D9D9D9"/>
          </w:tcPr>
          <w:p w14:paraId="652A97E7" w14:textId="77777777" w:rsidR="00F55085" w:rsidRDefault="00BE66F6">
            <w:pPr>
              <w:keepNext/>
              <w:spacing w:line="240" w:lineRule="auto"/>
              <w:ind w:firstLine="0"/>
              <w:jc w:val="left"/>
            </w:pPr>
            <w:r>
              <w:rPr>
                <w:rFonts w:ascii="Courier New" w:eastAsia="Courier New" w:hAnsi="Courier New" w:cs="Courier New"/>
                <w:sz w:val="20"/>
              </w:rPr>
              <w:t>final int[] sum = {0};</w:t>
            </w:r>
          </w:p>
          <w:p w14:paraId="2E125FDF" w14:textId="77777777" w:rsidR="00F55085" w:rsidRDefault="00BE66F6">
            <w:pPr>
              <w:keepNext/>
              <w:spacing w:line="240" w:lineRule="auto"/>
              <w:ind w:firstLine="0"/>
              <w:jc w:val="left"/>
            </w:pPr>
            <w:proofErr w:type="spellStart"/>
            <w:r>
              <w:rPr>
                <w:rFonts w:ascii="Courier New" w:eastAsia="Courier New" w:hAnsi="Courier New" w:cs="Courier New"/>
                <w:sz w:val="20"/>
              </w:rPr>
              <w:t>list.forEach</w:t>
            </w:r>
            <w:proofErr w:type="spellEnd"/>
            <w:r>
              <w:rPr>
                <w:rFonts w:ascii="Courier New" w:eastAsia="Courier New" w:hAnsi="Courier New" w:cs="Courier New"/>
                <w:sz w:val="20"/>
              </w:rPr>
              <w:t xml:space="preserve">(new </w:t>
            </w:r>
            <w:proofErr w:type="spellStart"/>
            <w:r>
              <w:rPr>
                <w:rFonts w:ascii="Courier New" w:eastAsia="Courier New" w:hAnsi="Courier New" w:cs="Courier New"/>
                <w:sz w:val="20"/>
              </w:rPr>
              <w:t>ToDo</w:t>
            </w:r>
            <w:proofErr w:type="spellEnd"/>
            <w:r>
              <w:rPr>
                <w:rFonts w:ascii="Courier New" w:eastAsia="Courier New" w:hAnsi="Courier New" w:cs="Courier New"/>
                <w:sz w:val="20"/>
              </w:rPr>
              <w:t>&lt;Integer&gt;() {</w:t>
            </w:r>
          </w:p>
          <w:p w14:paraId="11F4B785" w14:textId="77777777" w:rsidR="00F55085" w:rsidRDefault="00BE66F6">
            <w:pPr>
              <w:keepNext/>
              <w:spacing w:line="240" w:lineRule="auto"/>
              <w:ind w:firstLine="0"/>
              <w:jc w:val="left"/>
            </w:pPr>
            <w:r>
              <w:rPr>
                <w:rFonts w:ascii="Courier New" w:eastAsia="Courier New" w:hAnsi="Courier New" w:cs="Courier New"/>
                <w:sz w:val="20"/>
              </w:rPr>
              <w:t xml:space="preserve">    @Override</w:t>
            </w:r>
          </w:p>
          <w:p w14:paraId="7431240F" w14:textId="77777777" w:rsidR="00F55085" w:rsidRDefault="00BE66F6">
            <w:pPr>
              <w:keepNext/>
              <w:spacing w:line="240" w:lineRule="auto"/>
              <w:ind w:firstLine="0"/>
              <w:jc w:val="left"/>
            </w:pPr>
            <w:r>
              <w:rPr>
                <w:rFonts w:ascii="Courier New" w:eastAsia="Courier New" w:hAnsi="Courier New" w:cs="Courier New"/>
                <w:sz w:val="20"/>
              </w:rPr>
              <w:t xml:space="preserve">    public void </w:t>
            </w:r>
            <w:proofErr w:type="spellStart"/>
            <w:r>
              <w:rPr>
                <w:rFonts w:ascii="Courier New" w:eastAsia="Courier New" w:hAnsi="Courier New" w:cs="Courier New"/>
                <w:sz w:val="20"/>
              </w:rPr>
              <w:t>toDo</w:t>
            </w:r>
            <w:proofErr w:type="spellEnd"/>
            <w:r>
              <w:rPr>
                <w:rFonts w:ascii="Courier New" w:eastAsia="Courier New" w:hAnsi="Courier New" w:cs="Courier New"/>
                <w:sz w:val="20"/>
              </w:rPr>
              <w:t>(Integer v) {</w:t>
            </w:r>
          </w:p>
          <w:p w14:paraId="1C413CE0" w14:textId="77777777" w:rsidR="00F55085" w:rsidRDefault="00BE66F6">
            <w:pPr>
              <w:keepNext/>
              <w:spacing w:line="240" w:lineRule="auto"/>
              <w:ind w:firstLine="0"/>
              <w:jc w:val="left"/>
            </w:pPr>
            <w:r>
              <w:rPr>
                <w:rFonts w:ascii="Courier New" w:eastAsia="Courier New" w:hAnsi="Courier New" w:cs="Courier New"/>
                <w:sz w:val="20"/>
              </w:rPr>
              <w:t xml:space="preserve">        sum[0] += v;</w:t>
            </w:r>
          </w:p>
          <w:p w14:paraId="0DC926BC"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78DFA71A" w14:textId="77777777" w:rsidR="00F55085" w:rsidRDefault="00BE66F6">
            <w:pPr>
              <w:keepNext/>
              <w:spacing w:line="240" w:lineRule="auto"/>
              <w:ind w:firstLine="0"/>
              <w:jc w:val="left"/>
            </w:pPr>
            <w:r>
              <w:rPr>
                <w:rFonts w:ascii="Courier New" w:eastAsia="Courier New" w:hAnsi="Courier New" w:cs="Courier New"/>
                <w:sz w:val="20"/>
              </w:rPr>
              <w:t>});</w:t>
            </w:r>
          </w:p>
          <w:p w14:paraId="371A821D" w14:textId="77777777" w:rsidR="00F55085" w:rsidRDefault="00BE66F6">
            <w:pPr>
              <w:keepNext/>
              <w:spacing w:line="240" w:lineRule="auto"/>
              <w:ind w:firstLine="0"/>
              <w:jc w:val="left"/>
            </w:pPr>
            <w:proofErr w:type="spellStart"/>
            <w:r>
              <w:rPr>
                <w:rFonts w:ascii="Courier New" w:eastAsia="Courier New" w:hAnsi="Courier New" w:cs="Courier New"/>
                <w:sz w:val="20"/>
              </w:rPr>
              <w:t>System.out.println</w:t>
            </w:r>
            <w:proofErr w:type="spellEnd"/>
            <w:r>
              <w:rPr>
                <w:rFonts w:ascii="Courier New" w:eastAsia="Courier New" w:hAnsi="Courier New" w:cs="Courier New"/>
                <w:sz w:val="20"/>
              </w:rPr>
              <w:t>("</w:t>
            </w:r>
            <w:proofErr w:type="spellStart"/>
            <w:r>
              <w:rPr>
                <w:rFonts w:ascii="Courier New" w:eastAsia="Courier New" w:hAnsi="Courier New" w:cs="Courier New"/>
                <w:sz w:val="20"/>
              </w:rPr>
              <w:t>Сумма</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элементов</w:t>
            </w:r>
            <w:proofErr w:type="spellEnd"/>
            <w:r>
              <w:rPr>
                <w:rFonts w:ascii="Courier New" w:eastAsia="Courier New" w:hAnsi="Courier New" w:cs="Courier New"/>
                <w:sz w:val="20"/>
              </w:rPr>
              <w:t>: " + sum[0]);</w:t>
            </w:r>
          </w:p>
        </w:tc>
      </w:tr>
    </w:tbl>
    <w:p w14:paraId="4EFB4E4B" w14:textId="77777777" w:rsidR="00F55085" w:rsidRPr="00DF66E0" w:rsidRDefault="00BE66F6">
      <w:pPr>
        <w:spacing w:after="120"/>
        <w:ind w:firstLine="0"/>
        <w:jc w:val="center"/>
        <w:rPr>
          <w:lang w:val="ru-RU"/>
        </w:rPr>
      </w:pPr>
      <w:r w:rsidRPr="00DF66E0">
        <w:rPr>
          <w:i/>
          <w:lang w:val="ru-RU"/>
        </w:rPr>
        <w:t>Листинг 6. Вызов итератора с анонимным классом</w:t>
      </w:r>
    </w:p>
    <w:p w14:paraId="19F76166" w14:textId="77777777" w:rsidR="00F55085" w:rsidRPr="00DF66E0" w:rsidRDefault="00BE66F6">
      <w:pPr>
        <w:rPr>
          <w:lang w:val="ru-RU"/>
        </w:rPr>
      </w:pPr>
      <w:r w:rsidRPr="00DF66E0">
        <w:rPr>
          <w:lang w:val="ru-RU"/>
        </w:rPr>
        <w:t>Сумма накапливается в массиве из одного элемента, поскольку анонимный класс может обращаться только к локальным переменным, значение которых не изменяется (</w:t>
      </w:r>
      <w:r>
        <w:rPr>
          <w:i/>
        </w:rPr>
        <w:t>effectively</w:t>
      </w:r>
      <w:r w:rsidRPr="00DF66E0">
        <w:rPr>
          <w:i/>
          <w:lang w:val="ru-RU"/>
        </w:rPr>
        <w:t xml:space="preserve"> </w:t>
      </w:r>
      <w:r>
        <w:rPr>
          <w:i/>
        </w:rPr>
        <w:t>final</w:t>
      </w:r>
      <w:r w:rsidRPr="00DF66E0">
        <w:rPr>
          <w:lang w:val="ru-RU"/>
        </w:rPr>
        <w:t>), а содержимое массива изменять можно.</w:t>
      </w:r>
    </w:p>
    <w:p w14:paraId="42604AD7" w14:textId="77777777" w:rsidR="00F55085" w:rsidRPr="00DF66E0" w:rsidRDefault="00BE66F6">
      <w:pPr>
        <w:pStyle w:val="21"/>
        <w:rPr>
          <w:lang w:val="ru-RU"/>
        </w:rPr>
      </w:pPr>
      <w:bookmarkStart w:id="9" w:name="_Toc242741263"/>
      <w:r w:rsidRPr="00DF66E0">
        <w:rPr>
          <w:lang w:val="ru-RU"/>
        </w:rPr>
        <w:t>3.6. Сортировка рекурсивным слиянием</w:t>
      </w:r>
      <w:bookmarkEnd w:id="9"/>
    </w:p>
    <w:p w14:paraId="0323EA35" w14:textId="77777777" w:rsidR="00F55085" w:rsidRPr="00DF66E0" w:rsidRDefault="00BE66F6">
      <w:pPr>
        <w:rPr>
          <w:lang w:val="ru-RU"/>
        </w:rPr>
      </w:pPr>
      <w:r w:rsidRPr="00DF66E0">
        <w:rPr>
          <w:lang w:val="ru-RU"/>
        </w:rPr>
        <w:t>Сортировка слиянием (</w:t>
      </w:r>
      <w:r>
        <w:rPr>
          <w:i/>
        </w:rPr>
        <w:t>merge</w:t>
      </w:r>
      <w:r w:rsidRPr="00DF66E0">
        <w:rPr>
          <w:i/>
          <w:lang w:val="ru-RU"/>
        </w:rPr>
        <w:t xml:space="preserve"> </w:t>
      </w:r>
      <w:r>
        <w:rPr>
          <w:i/>
        </w:rPr>
        <w:t>sort</w:t>
      </w:r>
      <w:r w:rsidRPr="00DF66E0">
        <w:rPr>
          <w:lang w:val="ru-RU"/>
        </w:rPr>
        <w:t>) хорошо подходит для связных списков: в отличие от массивов, ей не требуется произвольный доступ к элементам и дополнительная память под копию данных – узлы просто перецепляются. Алгоритм состоит из трёх этапов.</w:t>
      </w:r>
    </w:p>
    <w:p w14:paraId="13DCAD67" w14:textId="77777777" w:rsidR="00F55085" w:rsidRPr="00DF66E0" w:rsidRDefault="00BE66F6">
      <w:pPr>
        <w:pStyle w:val="31"/>
        <w:rPr>
          <w:lang w:val="ru-RU"/>
        </w:rPr>
      </w:pPr>
      <w:bookmarkStart w:id="10" w:name="_Toc242741264"/>
      <w:r w:rsidRPr="00DF66E0">
        <w:rPr>
          <w:lang w:val="ru-RU"/>
        </w:rPr>
        <w:t>3.6.1. Рекурсивное разделение</w:t>
      </w:r>
      <w:bookmarkEnd w:id="10"/>
    </w:p>
    <w:p w14:paraId="13F4FA1A" w14:textId="77777777" w:rsidR="00F55085" w:rsidRPr="00DF66E0" w:rsidRDefault="00BE66F6">
      <w:pPr>
        <w:rPr>
          <w:lang w:val="ru-RU"/>
        </w:rPr>
      </w:pPr>
      <w:r w:rsidRPr="00DF66E0">
        <w:rPr>
          <w:lang w:val="ru-RU"/>
        </w:rPr>
        <w:t xml:space="preserve">Метод </w:t>
      </w:r>
      <w:proofErr w:type="spellStart"/>
      <w:r>
        <w:rPr>
          <w:i/>
        </w:rPr>
        <w:t>mergeSort</w:t>
      </w:r>
      <w:proofErr w:type="spellEnd"/>
      <w:r w:rsidRPr="00DF66E0">
        <w:rPr>
          <w:lang w:val="ru-RU"/>
        </w:rPr>
        <w:t xml:space="preserve"> делит список пополам и рекурсивно сортирует каждую половину. Середина находится методом «быстрого и медленного указателя» (</w:t>
      </w:r>
      <w:proofErr w:type="spellStart"/>
      <w:r>
        <w:rPr>
          <w:i/>
        </w:rPr>
        <w:t>middleOf</w:t>
      </w:r>
      <w:proofErr w:type="spellEnd"/>
      <w:r w:rsidRPr="00DF66E0">
        <w:rPr>
          <w:lang w:val="ru-RU"/>
        </w:rPr>
        <w:t xml:space="preserve">): указатель </w:t>
      </w:r>
      <w:r>
        <w:rPr>
          <w:i/>
        </w:rPr>
        <w:t>slow</w:t>
      </w:r>
      <w:r w:rsidRPr="00DF66E0">
        <w:rPr>
          <w:lang w:val="ru-RU"/>
        </w:rPr>
        <w:t xml:space="preserve"> сдвигается на один узел, а </w:t>
      </w:r>
      <w:r>
        <w:rPr>
          <w:i/>
        </w:rPr>
        <w:t>fast</w:t>
      </w:r>
      <w:r w:rsidRPr="00DF66E0">
        <w:rPr>
          <w:lang w:val="ru-RU"/>
        </w:rPr>
        <w:t xml:space="preserve"> – на два; когда </w:t>
      </w:r>
      <w:r>
        <w:rPr>
          <w:i/>
        </w:rPr>
        <w:t>fast</w:t>
      </w:r>
      <w:r w:rsidRPr="00DF66E0">
        <w:rPr>
          <w:lang w:val="ru-RU"/>
        </w:rPr>
        <w:t xml:space="preserve"> доходит до конца, </w:t>
      </w:r>
      <w:r>
        <w:rPr>
          <w:i/>
        </w:rPr>
        <w:t>slow</w:t>
      </w:r>
      <w:r w:rsidRPr="00DF66E0">
        <w:rPr>
          <w:lang w:val="ru-RU"/>
        </w:rPr>
        <w:t xml:space="preserve"> оказывается в середине. После этого ссылка </w:t>
      </w:r>
      <w:r>
        <w:rPr>
          <w:i/>
        </w:rPr>
        <w:lastRenderedPageBreak/>
        <w:t>next</w:t>
      </w:r>
      <w:r w:rsidRPr="00DF66E0">
        <w:rPr>
          <w:lang w:val="ru-RU"/>
        </w:rPr>
        <w:t xml:space="preserve"> среднего узла обнуляется, и список распадается на две независимые части. Рекурсия заканчивается на списках из 0 или 1 элемента, которые уже упорядочены (листинг 7).</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0415A743" w14:textId="77777777">
        <w:trPr>
          <w:cantSplit/>
          <w:jc w:val="center"/>
        </w:trPr>
        <w:tc>
          <w:tcPr>
            <w:tcW w:w="9354" w:type="dxa"/>
            <w:shd w:val="clear" w:color="auto" w:fill="D9D9D9"/>
          </w:tcPr>
          <w:p w14:paraId="382B6BF9" w14:textId="77777777" w:rsidR="00F55085" w:rsidRDefault="00BE66F6">
            <w:pPr>
              <w:keepNext/>
              <w:spacing w:line="240" w:lineRule="auto"/>
              <w:ind w:firstLine="0"/>
              <w:jc w:val="left"/>
            </w:pPr>
            <w:r>
              <w:rPr>
                <w:rFonts w:ascii="Courier New" w:eastAsia="Courier New" w:hAnsi="Courier New" w:cs="Courier New"/>
                <w:sz w:val="20"/>
              </w:rPr>
              <w:t xml:space="preserve">private Node </w:t>
            </w:r>
            <w:proofErr w:type="spellStart"/>
            <w:r>
              <w:rPr>
                <w:rFonts w:ascii="Courier New" w:eastAsia="Courier New" w:hAnsi="Courier New" w:cs="Courier New"/>
                <w:sz w:val="20"/>
              </w:rPr>
              <w:t>mergeSort</w:t>
            </w:r>
            <w:proofErr w:type="spellEnd"/>
            <w:r>
              <w:rPr>
                <w:rFonts w:ascii="Courier New" w:eastAsia="Courier New" w:hAnsi="Courier New" w:cs="Courier New"/>
                <w:sz w:val="20"/>
              </w:rPr>
              <w:t>(Node first) {</w:t>
            </w:r>
          </w:p>
          <w:p w14:paraId="74D9EF98" w14:textId="77777777" w:rsidR="00F55085" w:rsidRDefault="00BE66F6">
            <w:pPr>
              <w:keepNext/>
              <w:spacing w:line="240" w:lineRule="auto"/>
              <w:ind w:firstLine="0"/>
              <w:jc w:val="left"/>
            </w:pPr>
            <w:r>
              <w:rPr>
                <w:rFonts w:ascii="Courier New" w:eastAsia="Courier New" w:hAnsi="Courier New" w:cs="Courier New"/>
                <w:sz w:val="20"/>
              </w:rPr>
              <w:t xml:space="preserve">    if (first == null || </w:t>
            </w:r>
            <w:proofErr w:type="spellStart"/>
            <w:r>
              <w:rPr>
                <w:rFonts w:ascii="Courier New" w:eastAsia="Courier New" w:hAnsi="Courier New" w:cs="Courier New"/>
                <w:sz w:val="20"/>
              </w:rPr>
              <w:t>first.next</w:t>
            </w:r>
            <w:proofErr w:type="spellEnd"/>
            <w:r>
              <w:rPr>
                <w:rFonts w:ascii="Courier New" w:eastAsia="Courier New" w:hAnsi="Courier New" w:cs="Courier New"/>
                <w:sz w:val="20"/>
              </w:rPr>
              <w:t xml:space="preserve"> == null) {</w:t>
            </w:r>
          </w:p>
          <w:p w14:paraId="67C986A3" w14:textId="77777777" w:rsidR="00F55085" w:rsidRDefault="00BE66F6">
            <w:pPr>
              <w:keepNext/>
              <w:spacing w:line="240" w:lineRule="auto"/>
              <w:ind w:firstLine="0"/>
              <w:jc w:val="left"/>
            </w:pPr>
            <w:r>
              <w:rPr>
                <w:rFonts w:ascii="Courier New" w:eastAsia="Courier New" w:hAnsi="Courier New" w:cs="Courier New"/>
                <w:sz w:val="20"/>
              </w:rPr>
              <w:t xml:space="preserve">        return first;</w:t>
            </w:r>
          </w:p>
          <w:p w14:paraId="393F1520"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441A3468" w14:textId="77777777" w:rsidR="00F55085" w:rsidRDefault="00BE66F6">
            <w:pPr>
              <w:keepNext/>
              <w:spacing w:line="240" w:lineRule="auto"/>
              <w:ind w:firstLine="0"/>
              <w:jc w:val="left"/>
            </w:pPr>
            <w:r>
              <w:rPr>
                <w:rFonts w:ascii="Courier New" w:eastAsia="Courier New" w:hAnsi="Courier New" w:cs="Courier New"/>
                <w:sz w:val="20"/>
              </w:rPr>
              <w:t xml:space="preserve">    Node middle = </w:t>
            </w:r>
            <w:proofErr w:type="spellStart"/>
            <w:r>
              <w:rPr>
                <w:rFonts w:ascii="Courier New" w:eastAsia="Courier New" w:hAnsi="Courier New" w:cs="Courier New"/>
                <w:sz w:val="20"/>
              </w:rPr>
              <w:t>middleOf</w:t>
            </w:r>
            <w:proofErr w:type="spellEnd"/>
            <w:r>
              <w:rPr>
                <w:rFonts w:ascii="Courier New" w:eastAsia="Courier New" w:hAnsi="Courier New" w:cs="Courier New"/>
                <w:sz w:val="20"/>
              </w:rPr>
              <w:t>(first);</w:t>
            </w:r>
          </w:p>
          <w:p w14:paraId="3C595412" w14:textId="77777777" w:rsidR="00F55085" w:rsidRDefault="00BE66F6">
            <w:pPr>
              <w:keepNext/>
              <w:spacing w:line="240" w:lineRule="auto"/>
              <w:ind w:firstLine="0"/>
              <w:jc w:val="left"/>
            </w:pPr>
            <w:r>
              <w:rPr>
                <w:rFonts w:ascii="Courier New" w:eastAsia="Courier New" w:hAnsi="Courier New" w:cs="Courier New"/>
                <w:sz w:val="20"/>
              </w:rPr>
              <w:t xml:space="preserve">    Node second = </w:t>
            </w:r>
            <w:proofErr w:type="spellStart"/>
            <w:r>
              <w:rPr>
                <w:rFonts w:ascii="Courier New" w:eastAsia="Courier New" w:hAnsi="Courier New" w:cs="Courier New"/>
                <w:sz w:val="20"/>
              </w:rPr>
              <w:t>middle.next</w:t>
            </w:r>
            <w:proofErr w:type="spellEnd"/>
            <w:r>
              <w:rPr>
                <w:rFonts w:ascii="Courier New" w:eastAsia="Courier New" w:hAnsi="Courier New" w:cs="Courier New"/>
                <w:sz w:val="20"/>
              </w:rPr>
              <w:t>;</w:t>
            </w:r>
          </w:p>
          <w:p w14:paraId="49FB0BA8"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middle.next</w:t>
            </w:r>
            <w:proofErr w:type="spellEnd"/>
            <w:r>
              <w:rPr>
                <w:rFonts w:ascii="Courier New" w:eastAsia="Courier New" w:hAnsi="Courier New" w:cs="Courier New"/>
                <w:sz w:val="20"/>
              </w:rPr>
              <w:t xml:space="preserve"> = null;</w:t>
            </w:r>
          </w:p>
          <w:p w14:paraId="3EFB130F" w14:textId="77777777" w:rsidR="00F55085" w:rsidRDefault="00BE66F6">
            <w:pPr>
              <w:keepNext/>
              <w:spacing w:line="240" w:lineRule="auto"/>
              <w:ind w:firstLine="0"/>
              <w:jc w:val="left"/>
            </w:pPr>
            <w:r>
              <w:rPr>
                <w:rFonts w:ascii="Courier New" w:eastAsia="Courier New" w:hAnsi="Courier New" w:cs="Courier New"/>
                <w:sz w:val="20"/>
              </w:rPr>
              <w:t xml:space="preserve">    return merge(</w:t>
            </w:r>
            <w:proofErr w:type="spellStart"/>
            <w:r>
              <w:rPr>
                <w:rFonts w:ascii="Courier New" w:eastAsia="Courier New" w:hAnsi="Courier New" w:cs="Courier New"/>
                <w:sz w:val="20"/>
              </w:rPr>
              <w:t>mergeSort</w:t>
            </w:r>
            <w:proofErr w:type="spellEnd"/>
            <w:r>
              <w:rPr>
                <w:rFonts w:ascii="Courier New" w:eastAsia="Courier New" w:hAnsi="Courier New" w:cs="Courier New"/>
                <w:sz w:val="20"/>
              </w:rPr>
              <w:t xml:space="preserve">(first), </w:t>
            </w:r>
            <w:proofErr w:type="spellStart"/>
            <w:r>
              <w:rPr>
                <w:rFonts w:ascii="Courier New" w:eastAsia="Courier New" w:hAnsi="Courier New" w:cs="Courier New"/>
                <w:sz w:val="20"/>
              </w:rPr>
              <w:t>mergeSort</w:t>
            </w:r>
            <w:proofErr w:type="spellEnd"/>
            <w:r>
              <w:rPr>
                <w:rFonts w:ascii="Courier New" w:eastAsia="Courier New" w:hAnsi="Courier New" w:cs="Courier New"/>
                <w:sz w:val="20"/>
              </w:rPr>
              <w:t>(second));</w:t>
            </w:r>
          </w:p>
          <w:p w14:paraId="4116F6EC" w14:textId="77777777" w:rsidR="00F55085" w:rsidRDefault="00BE66F6">
            <w:pPr>
              <w:keepNext/>
              <w:spacing w:line="240" w:lineRule="auto"/>
              <w:ind w:firstLine="0"/>
              <w:jc w:val="left"/>
            </w:pPr>
            <w:r>
              <w:rPr>
                <w:rFonts w:ascii="Courier New" w:eastAsia="Courier New" w:hAnsi="Courier New" w:cs="Courier New"/>
                <w:sz w:val="20"/>
              </w:rPr>
              <w:t>}</w:t>
            </w:r>
          </w:p>
          <w:p w14:paraId="290B98B9"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3CEEB4A5" w14:textId="77777777" w:rsidR="00F55085" w:rsidRDefault="00BE66F6">
            <w:pPr>
              <w:keepNext/>
              <w:spacing w:line="240" w:lineRule="auto"/>
              <w:ind w:firstLine="0"/>
              <w:jc w:val="left"/>
            </w:pPr>
            <w:r>
              <w:rPr>
                <w:rFonts w:ascii="Courier New" w:eastAsia="Courier New" w:hAnsi="Courier New" w:cs="Courier New"/>
                <w:sz w:val="20"/>
              </w:rPr>
              <w:t xml:space="preserve">private Node </w:t>
            </w:r>
            <w:proofErr w:type="spellStart"/>
            <w:r>
              <w:rPr>
                <w:rFonts w:ascii="Courier New" w:eastAsia="Courier New" w:hAnsi="Courier New" w:cs="Courier New"/>
                <w:sz w:val="20"/>
              </w:rPr>
              <w:t>middleOf</w:t>
            </w:r>
            <w:proofErr w:type="spellEnd"/>
            <w:r>
              <w:rPr>
                <w:rFonts w:ascii="Courier New" w:eastAsia="Courier New" w:hAnsi="Courier New" w:cs="Courier New"/>
                <w:sz w:val="20"/>
              </w:rPr>
              <w:t>(Node first) {</w:t>
            </w:r>
          </w:p>
          <w:p w14:paraId="2C94E3B3" w14:textId="77777777" w:rsidR="00F55085" w:rsidRDefault="00BE66F6">
            <w:pPr>
              <w:keepNext/>
              <w:spacing w:line="240" w:lineRule="auto"/>
              <w:ind w:firstLine="0"/>
              <w:jc w:val="left"/>
            </w:pPr>
            <w:r>
              <w:rPr>
                <w:rFonts w:ascii="Courier New" w:eastAsia="Courier New" w:hAnsi="Courier New" w:cs="Courier New"/>
                <w:sz w:val="20"/>
              </w:rPr>
              <w:t xml:space="preserve">    Node slow = first;</w:t>
            </w:r>
          </w:p>
          <w:p w14:paraId="66F027FC" w14:textId="77777777" w:rsidR="00F55085" w:rsidRDefault="00BE66F6">
            <w:pPr>
              <w:keepNext/>
              <w:spacing w:line="240" w:lineRule="auto"/>
              <w:ind w:firstLine="0"/>
              <w:jc w:val="left"/>
            </w:pPr>
            <w:r>
              <w:rPr>
                <w:rFonts w:ascii="Courier New" w:eastAsia="Courier New" w:hAnsi="Courier New" w:cs="Courier New"/>
                <w:sz w:val="20"/>
              </w:rPr>
              <w:t xml:space="preserve">    Node fast = </w:t>
            </w:r>
            <w:proofErr w:type="spellStart"/>
            <w:r>
              <w:rPr>
                <w:rFonts w:ascii="Courier New" w:eastAsia="Courier New" w:hAnsi="Courier New" w:cs="Courier New"/>
                <w:sz w:val="20"/>
              </w:rPr>
              <w:t>first.next</w:t>
            </w:r>
            <w:proofErr w:type="spellEnd"/>
            <w:r>
              <w:rPr>
                <w:rFonts w:ascii="Courier New" w:eastAsia="Courier New" w:hAnsi="Courier New" w:cs="Courier New"/>
                <w:sz w:val="20"/>
              </w:rPr>
              <w:t>;</w:t>
            </w:r>
          </w:p>
          <w:p w14:paraId="263AE636" w14:textId="77777777" w:rsidR="00F55085" w:rsidRDefault="00BE66F6">
            <w:pPr>
              <w:keepNext/>
              <w:spacing w:line="240" w:lineRule="auto"/>
              <w:ind w:firstLine="0"/>
              <w:jc w:val="left"/>
            </w:pPr>
            <w:r>
              <w:rPr>
                <w:rFonts w:ascii="Courier New" w:eastAsia="Courier New" w:hAnsi="Courier New" w:cs="Courier New"/>
                <w:sz w:val="20"/>
              </w:rPr>
              <w:t xml:space="preserve">    while (fast != null &amp;&amp; </w:t>
            </w:r>
            <w:proofErr w:type="spellStart"/>
            <w:r>
              <w:rPr>
                <w:rFonts w:ascii="Courier New" w:eastAsia="Courier New" w:hAnsi="Courier New" w:cs="Courier New"/>
                <w:sz w:val="20"/>
              </w:rPr>
              <w:t>fast.next</w:t>
            </w:r>
            <w:proofErr w:type="spellEnd"/>
            <w:r>
              <w:rPr>
                <w:rFonts w:ascii="Courier New" w:eastAsia="Courier New" w:hAnsi="Courier New" w:cs="Courier New"/>
                <w:sz w:val="20"/>
              </w:rPr>
              <w:t xml:space="preserve"> != null) {</w:t>
            </w:r>
          </w:p>
          <w:p w14:paraId="3C9E5C2A" w14:textId="77777777" w:rsidR="00F55085" w:rsidRDefault="00BE66F6">
            <w:pPr>
              <w:keepNext/>
              <w:spacing w:line="240" w:lineRule="auto"/>
              <w:ind w:firstLine="0"/>
              <w:jc w:val="left"/>
            </w:pPr>
            <w:r>
              <w:rPr>
                <w:rFonts w:ascii="Courier New" w:eastAsia="Courier New" w:hAnsi="Courier New" w:cs="Courier New"/>
                <w:sz w:val="20"/>
              </w:rPr>
              <w:t xml:space="preserve">        slow = </w:t>
            </w:r>
            <w:proofErr w:type="spellStart"/>
            <w:r>
              <w:rPr>
                <w:rFonts w:ascii="Courier New" w:eastAsia="Courier New" w:hAnsi="Courier New" w:cs="Courier New"/>
                <w:sz w:val="20"/>
              </w:rPr>
              <w:t>slow.next</w:t>
            </w:r>
            <w:proofErr w:type="spellEnd"/>
            <w:r>
              <w:rPr>
                <w:rFonts w:ascii="Courier New" w:eastAsia="Courier New" w:hAnsi="Courier New" w:cs="Courier New"/>
                <w:sz w:val="20"/>
              </w:rPr>
              <w:t>;</w:t>
            </w:r>
          </w:p>
          <w:p w14:paraId="22429A17" w14:textId="77777777" w:rsidR="00F55085" w:rsidRDefault="00BE66F6">
            <w:pPr>
              <w:keepNext/>
              <w:spacing w:line="240" w:lineRule="auto"/>
              <w:ind w:firstLine="0"/>
              <w:jc w:val="left"/>
            </w:pPr>
            <w:r>
              <w:rPr>
                <w:rFonts w:ascii="Courier New" w:eastAsia="Courier New" w:hAnsi="Courier New" w:cs="Courier New"/>
                <w:sz w:val="20"/>
              </w:rPr>
              <w:t xml:space="preserve">        fast = </w:t>
            </w:r>
            <w:proofErr w:type="spellStart"/>
            <w:r>
              <w:rPr>
                <w:rFonts w:ascii="Courier New" w:eastAsia="Courier New" w:hAnsi="Courier New" w:cs="Courier New"/>
                <w:sz w:val="20"/>
              </w:rPr>
              <w:t>fast.next.next</w:t>
            </w:r>
            <w:proofErr w:type="spellEnd"/>
            <w:r>
              <w:rPr>
                <w:rFonts w:ascii="Courier New" w:eastAsia="Courier New" w:hAnsi="Courier New" w:cs="Courier New"/>
                <w:sz w:val="20"/>
              </w:rPr>
              <w:t>;</w:t>
            </w:r>
          </w:p>
          <w:p w14:paraId="701E2E3B"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50E09162" w14:textId="77777777" w:rsidR="00F55085" w:rsidRDefault="00BE66F6">
            <w:pPr>
              <w:keepNext/>
              <w:spacing w:line="240" w:lineRule="auto"/>
              <w:ind w:firstLine="0"/>
              <w:jc w:val="left"/>
            </w:pPr>
            <w:r>
              <w:rPr>
                <w:rFonts w:ascii="Courier New" w:eastAsia="Courier New" w:hAnsi="Courier New" w:cs="Courier New"/>
                <w:sz w:val="20"/>
              </w:rPr>
              <w:t xml:space="preserve">    return slow;</w:t>
            </w:r>
          </w:p>
          <w:p w14:paraId="5236317F" w14:textId="77777777" w:rsidR="00F55085" w:rsidRDefault="00BE66F6">
            <w:pPr>
              <w:keepNext/>
              <w:spacing w:line="240" w:lineRule="auto"/>
              <w:ind w:firstLine="0"/>
              <w:jc w:val="left"/>
            </w:pPr>
            <w:r>
              <w:rPr>
                <w:rFonts w:ascii="Courier New" w:eastAsia="Courier New" w:hAnsi="Courier New" w:cs="Courier New"/>
                <w:sz w:val="20"/>
              </w:rPr>
              <w:t>}</w:t>
            </w:r>
          </w:p>
        </w:tc>
      </w:tr>
    </w:tbl>
    <w:p w14:paraId="4DBE6BD0" w14:textId="77777777" w:rsidR="00F55085" w:rsidRDefault="00BE66F6">
      <w:pPr>
        <w:spacing w:after="120"/>
        <w:ind w:firstLine="0"/>
        <w:jc w:val="center"/>
      </w:pPr>
      <w:proofErr w:type="spellStart"/>
      <w:r>
        <w:rPr>
          <w:i/>
        </w:rPr>
        <w:t>Листинг</w:t>
      </w:r>
      <w:proofErr w:type="spellEnd"/>
      <w:r>
        <w:rPr>
          <w:i/>
        </w:rPr>
        <w:t xml:space="preserve"> 7. </w:t>
      </w:r>
      <w:proofErr w:type="spellStart"/>
      <w:r>
        <w:rPr>
          <w:i/>
        </w:rPr>
        <w:t>Рекурсивное</w:t>
      </w:r>
      <w:proofErr w:type="spellEnd"/>
      <w:r>
        <w:rPr>
          <w:i/>
        </w:rPr>
        <w:t xml:space="preserve"> </w:t>
      </w:r>
      <w:proofErr w:type="spellStart"/>
      <w:r>
        <w:rPr>
          <w:i/>
        </w:rPr>
        <w:t>разделение</w:t>
      </w:r>
      <w:proofErr w:type="spellEnd"/>
      <w:r>
        <w:rPr>
          <w:i/>
        </w:rPr>
        <w:t xml:space="preserve"> </w:t>
      </w:r>
      <w:proofErr w:type="spellStart"/>
      <w:r>
        <w:rPr>
          <w:i/>
        </w:rPr>
        <w:t>списка</w:t>
      </w:r>
      <w:proofErr w:type="spellEnd"/>
    </w:p>
    <w:p w14:paraId="1D3AE66D" w14:textId="77777777" w:rsidR="00F55085" w:rsidRDefault="00BE66F6">
      <w:pPr>
        <w:pStyle w:val="31"/>
      </w:pPr>
      <w:bookmarkStart w:id="11" w:name="_Toc242741265"/>
      <w:r>
        <w:t xml:space="preserve">3.6.2. </w:t>
      </w:r>
      <w:proofErr w:type="spellStart"/>
      <w:r>
        <w:t>Слияние</w:t>
      </w:r>
      <w:proofErr w:type="spellEnd"/>
      <w:r>
        <w:t xml:space="preserve"> </w:t>
      </w:r>
      <w:proofErr w:type="spellStart"/>
      <w:r>
        <w:t>упорядоченных</w:t>
      </w:r>
      <w:proofErr w:type="spellEnd"/>
      <w:r>
        <w:t xml:space="preserve"> </w:t>
      </w:r>
      <w:proofErr w:type="spellStart"/>
      <w:r>
        <w:t>частей</w:t>
      </w:r>
      <w:bookmarkEnd w:id="11"/>
      <w:proofErr w:type="spellEnd"/>
    </w:p>
    <w:p w14:paraId="77A6B198" w14:textId="77777777" w:rsidR="00F55085" w:rsidRPr="00DF66E0" w:rsidRDefault="00BE66F6">
      <w:pPr>
        <w:rPr>
          <w:lang w:val="ru-RU"/>
        </w:rPr>
      </w:pPr>
      <w:r w:rsidRPr="00DF66E0">
        <w:rPr>
          <w:lang w:val="ru-RU"/>
        </w:rPr>
        <w:t xml:space="preserve">Метод </w:t>
      </w:r>
      <w:r>
        <w:rPr>
          <w:i/>
        </w:rPr>
        <w:t>merge</w:t>
      </w:r>
      <w:r w:rsidRPr="00DF66E0">
        <w:rPr>
          <w:lang w:val="ru-RU"/>
        </w:rPr>
        <w:t xml:space="preserve"> объединяет два упорядоченных списка в один. Используется фиктивный узел </w:t>
      </w:r>
      <w:r>
        <w:rPr>
          <w:i/>
        </w:rPr>
        <w:t>dummy</w:t>
      </w:r>
      <w:r w:rsidRPr="00DF66E0">
        <w:rPr>
          <w:lang w:val="ru-RU"/>
        </w:rPr>
        <w:t>, к которому поочерёдно присоединяется меньший из головных элементов двух списков. Когда один из списков заканчивается, остаток второго присоединяется целиком. При равных значениях первым берётся элемент из левой части, поэтому сортировка устойчива. Слияние выполнено циклом, а не рекурсией, чтобы глубина стека не зависела от длины списка (листинг 8).</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3B0747A6" w14:textId="77777777">
        <w:trPr>
          <w:cantSplit/>
          <w:jc w:val="center"/>
        </w:trPr>
        <w:tc>
          <w:tcPr>
            <w:tcW w:w="9354" w:type="dxa"/>
            <w:shd w:val="clear" w:color="auto" w:fill="D9D9D9"/>
          </w:tcPr>
          <w:p w14:paraId="50F817CB" w14:textId="77777777" w:rsidR="00F55085" w:rsidRDefault="00BE66F6">
            <w:pPr>
              <w:keepNext/>
              <w:spacing w:line="240" w:lineRule="auto"/>
              <w:ind w:firstLine="0"/>
              <w:jc w:val="left"/>
            </w:pPr>
            <w:r>
              <w:rPr>
                <w:rFonts w:ascii="Courier New" w:eastAsia="Courier New" w:hAnsi="Courier New" w:cs="Courier New"/>
                <w:sz w:val="20"/>
              </w:rPr>
              <w:t>private Node merge(Node a, Node b) {</w:t>
            </w:r>
          </w:p>
          <w:p w14:paraId="58B59F16" w14:textId="77777777" w:rsidR="00F55085" w:rsidRDefault="00BE66F6">
            <w:pPr>
              <w:keepNext/>
              <w:spacing w:line="240" w:lineRule="auto"/>
              <w:ind w:firstLine="0"/>
              <w:jc w:val="left"/>
            </w:pPr>
            <w:r>
              <w:rPr>
                <w:rFonts w:ascii="Courier New" w:eastAsia="Courier New" w:hAnsi="Courier New" w:cs="Courier New"/>
                <w:sz w:val="20"/>
              </w:rPr>
              <w:t xml:space="preserve">    Node dummy = new Node(0);</w:t>
            </w:r>
          </w:p>
          <w:p w14:paraId="4AA4EEC0" w14:textId="77777777" w:rsidR="00F55085" w:rsidRDefault="00BE66F6">
            <w:pPr>
              <w:keepNext/>
              <w:spacing w:line="240" w:lineRule="auto"/>
              <w:ind w:firstLine="0"/>
              <w:jc w:val="left"/>
            </w:pPr>
            <w:r>
              <w:rPr>
                <w:rFonts w:ascii="Courier New" w:eastAsia="Courier New" w:hAnsi="Courier New" w:cs="Courier New"/>
                <w:sz w:val="20"/>
              </w:rPr>
              <w:t xml:space="preserve">    Node last = dummy;</w:t>
            </w:r>
          </w:p>
          <w:p w14:paraId="34681AD6" w14:textId="77777777" w:rsidR="00F55085" w:rsidRDefault="00BE66F6">
            <w:pPr>
              <w:keepNext/>
              <w:spacing w:line="240" w:lineRule="auto"/>
              <w:ind w:firstLine="0"/>
              <w:jc w:val="left"/>
            </w:pPr>
            <w:r>
              <w:rPr>
                <w:rFonts w:ascii="Courier New" w:eastAsia="Courier New" w:hAnsi="Courier New" w:cs="Courier New"/>
                <w:sz w:val="20"/>
              </w:rPr>
              <w:t xml:space="preserve">    while (a != null &amp;&amp; b != null) {</w:t>
            </w:r>
          </w:p>
          <w:p w14:paraId="18DA4A7A" w14:textId="77777777" w:rsidR="00F55085" w:rsidRDefault="00BE66F6">
            <w:pPr>
              <w:keepNext/>
              <w:spacing w:line="240" w:lineRule="auto"/>
              <w:ind w:firstLine="0"/>
              <w:jc w:val="left"/>
            </w:pPr>
            <w:r>
              <w:rPr>
                <w:rFonts w:ascii="Courier New" w:eastAsia="Courier New" w:hAnsi="Courier New" w:cs="Courier New"/>
                <w:sz w:val="20"/>
              </w:rPr>
              <w:t xml:space="preserve">        if (</w:t>
            </w:r>
            <w:proofErr w:type="spellStart"/>
            <w:r>
              <w:rPr>
                <w:rFonts w:ascii="Courier New" w:eastAsia="Courier New" w:hAnsi="Courier New" w:cs="Courier New"/>
                <w:sz w:val="20"/>
              </w:rPr>
              <w:t>a.value</w:t>
            </w:r>
            <w:proofErr w:type="spellEnd"/>
            <w:r>
              <w:rPr>
                <w:rFonts w:ascii="Courier New" w:eastAsia="Courier New" w:hAnsi="Courier New" w:cs="Courier New"/>
                <w:sz w:val="20"/>
              </w:rPr>
              <w:t xml:space="preserve"> &lt;= </w:t>
            </w:r>
            <w:proofErr w:type="spellStart"/>
            <w:r>
              <w:rPr>
                <w:rFonts w:ascii="Courier New" w:eastAsia="Courier New" w:hAnsi="Courier New" w:cs="Courier New"/>
                <w:sz w:val="20"/>
              </w:rPr>
              <w:t>b.value</w:t>
            </w:r>
            <w:proofErr w:type="spellEnd"/>
            <w:r>
              <w:rPr>
                <w:rFonts w:ascii="Courier New" w:eastAsia="Courier New" w:hAnsi="Courier New" w:cs="Courier New"/>
                <w:sz w:val="20"/>
              </w:rPr>
              <w:t>) {</w:t>
            </w:r>
          </w:p>
          <w:p w14:paraId="0967EFC8"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last.next</w:t>
            </w:r>
            <w:proofErr w:type="spellEnd"/>
            <w:r>
              <w:rPr>
                <w:rFonts w:ascii="Courier New" w:eastAsia="Courier New" w:hAnsi="Courier New" w:cs="Courier New"/>
                <w:sz w:val="20"/>
              </w:rPr>
              <w:t xml:space="preserve"> = a;</w:t>
            </w:r>
          </w:p>
          <w:p w14:paraId="73668DBD" w14:textId="77777777" w:rsidR="00F55085" w:rsidRDefault="00BE66F6">
            <w:pPr>
              <w:keepNext/>
              <w:spacing w:line="240" w:lineRule="auto"/>
              <w:ind w:firstLine="0"/>
              <w:jc w:val="left"/>
            </w:pPr>
            <w:r>
              <w:rPr>
                <w:rFonts w:ascii="Courier New" w:eastAsia="Courier New" w:hAnsi="Courier New" w:cs="Courier New"/>
                <w:sz w:val="20"/>
              </w:rPr>
              <w:t xml:space="preserve">            a = </w:t>
            </w:r>
            <w:proofErr w:type="spellStart"/>
            <w:r>
              <w:rPr>
                <w:rFonts w:ascii="Courier New" w:eastAsia="Courier New" w:hAnsi="Courier New" w:cs="Courier New"/>
                <w:sz w:val="20"/>
              </w:rPr>
              <w:t>a.next</w:t>
            </w:r>
            <w:proofErr w:type="spellEnd"/>
            <w:r>
              <w:rPr>
                <w:rFonts w:ascii="Courier New" w:eastAsia="Courier New" w:hAnsi="Courier New" w:cs="Courier New"/>
                <w:sz w:val="20"/>
              </w:rPr>
              <w:t>;</w:t>
            </w:r>
          </w:p>
          <w:p w14:paraId="405893CE" w14:textId="77777777" w:rsidR="00F55085" w:rsidRDefault="00BE66F6">
            <w:pPr>
              <w:keepNext/>
              <w:spacing w:line="240" w:lineRule="auto"/>
              <w:ind w:firstLine="0"/>
              <w:jc w:val="left"/>
            </w:pPr>
            <w:r>
              <w:rPr>
                <w:rFonts w:ascii="Courier New" w:eastAsia="Courier New" w:hAnsi="Courier New" w:cs="Courier New"/>
                <w:sz w:val="20"/>
              </w:rPr>
              <w:t xml:space="preserve">        } else {</w:t>
            </w:r>
          </w:p>
          <w:p w14:paraId="212B2153"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last.next</w:t>
            </w:r>
            <w:proofErr w:type="spellEnd"/>
            <w:r>
              <w:rPr>
                <w:rFonts w:ascii="Courier New" w:eastAsia="Courier New" w:hAnsi="Courier New" w:cs="Courier New"/>
                <w:sz w:val="20"/>
              </w:rPr>
              <w:t xml:space="preserve"> = b;</w:t>
            </w:r>
          </w:p>
          <w:p w14:paraId="0EAA3EAD" w14:textId="77777777" w:rsidR="00F55085" w:rsidRDefault="00BE66F6">
            <w:pPr>
              <w:keepNext/>
              <w:spacing w:line="240" w:lineRule="auto"/>
              <w:ind w:firstLine="0"/>
              <w:jc w:val="left"/>
            </w:pPr>
            <w:r>
              <w:rPr>
                <w:rFonts w:ascii="Courier New" w:eastAsia="Courier New" w:hAnsi="Courier New" w:cs="Courier New"/>
                <w:sz w:val="20"/>
              </w:rPr>
              <w:t xml:space="preserve">            b = </w:t>
            </w:r>
            <w:proofErr w:type="spellStart"/>
            <w:r>
              <w:rPr>
                <w:rFonts w:ascii="Courier New" w:eastAsia="Courier New" w:hAnsi="Courier New" w:cs="Courier New"/>
                <w:sz w:val="20"/>
              </w:rPr>
              <w:t>b.next</w:t>
            </w:r>
            <w:proofErr w:type="spellEnd"/>
            <w:r>
              <w:rPr>
                <w:rFonts w:ascii="Courier New" w:eastAsia="Courier New" w:hAnsi="Courier New" w:cs="Courier New"/>
                <w:sz w:val="20"/>
              </w:rPr>
              <w:t>;</w:t>
            </w:r>
          </w:p>
          <w:p w14:paraId="34333E4D"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2CE9E671" w14:textId="77777777" w:rsidR="00F55085" w:rsidRDefault="00BE66F6">
            <w:pPr>
              <w:keepNext/>
              <w:spacing w:line="240" w:lineRule="auto"/>
              <w:ind w:firstLine="0"/>
              <w:jc w:val="left"/>
            </w:pPr>
            <w:r>
              <w:rPr>
                <w:rFonts w:ascii="Courier New" w:eastAsia="Courier New" w:hAnsi="Courier New" w:cs="Courier New"/>
                <w:sz w:val="20"/>
              </w:rPr>
              <w:t xml:space="preserve">        last = </w:t>
            </w:r>
            <w:proofErr w:type="spellStart"/>
            <w:r>
              <w:rPr>
                <w:rFonts w:ascii="Courier New" w:eastAsia="Courier New" w:hAnsi="Courier New" w:cs="Courier New"/>
                <w:sz w:val="20"/>
              </w:rPr>
              <w:t>last.next</w:t>
            </w:r>
            <w:proofErr w:type="spellEnd"/>
            <w:r>
              <w:rPr>
                <w:rFonts w:ascii="Courier New" w:eastAsia="Courier New" w:hAnsi="Courier New" w:cs="Courier New"/>
                <w:sz w:val="20"/>
              </w:rPr>
              <w:t>;</w:t>
            </w:r>
          </w:p>
          <w:p w14:paraId="243A480E"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6AEB141B"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last.next</w:t>
            </w:r>
            <w:proofErr w:type="spellEnd"/>
            <w:r>
              <w:rPr>
                <w:rFonts w:ascii="Courier New" w:eastAsia="Courier New" w:hAnsi="Courier New" w:cs="Courier New"/>
                <w:sz w:val="20"/>
              </w:rPr>
              <w:t xml:space="preserve"> = (a != null) ? a : b;</w:t>
            </w:r>
          </w:p>
          <w:p w14:paraId="576F3389" w14:textId="77777777" w:rsidR="00F55085" w:rsidRDefault="00BE66F6">
            <w:pPr>
              <w:keepNext/>
              <w:spacing w:line="240" w:lineRule="auto"/>
              <w:ind w:firstLine="0"/>
              <w:jc w:val="left"/>
            </w:pPr>
            <w:r>
              <w:rPr>
                <w:rFonts w:ascii="Courier New" w:eastAsia="Courier New" w:hAnsi="Courier New" w:cs="Courier New"/>
                <w:sz w:val="20"/>
              </w:rPr>
              <w:t xml:space="preserve">    return </w:t>
            </w:r>
            <w:proofErr w:type="spellStart"/>
            <w:r>
              <w:rPr>
                <w:rFonts w:ascii="Courier New" w:eastAsia="Courier New" w:hAnsi="Courier New" w:cs="Courier New"/>
                <w:sz w:val="20"/>
              </w:rPr>
              <w:t>dummy.next</w:t>
            </w:r>
            <w:proofErr w:type="spellEnd"/>
            <w:r>
              <w:rPr>
                <w:rFonts w:ascii="Courier New" w:eastAsia="Courier New" w:hAnsi="Courier New" w:cs="Courier New"/>
                <w:sz w:val="20"/>
              </w:rPr>
              <w:t>;</w:t>
            </w:r>
          </w:p>
          <w:p w14:paraId="601905FB" w14:textId="77777777" w:rsidR="00F55085" w:rsidRDefault="00BE66F6">
            <w:pPr>
              <w:keepNext/>
              <w:spacing w:line="240" w:lineRule="auto"/>
              <w:ind w:firstLine="0"/>
              <w:jc w:val="left"/>
            </w:pPr>
            <w:r>
              <w:rPr>
                <w:rFonts w:ascii="Courier New" w:eastAsia="Courier New" w:hAnsi="Courier New" w:cs="Courier New"/>
                <w:sz w:val="20"/>
              </w:rPr>
              <w:t>}</w:t>
            </w:r>
          </w:p>
        </w:tc>
      </w:tr>
    </w:tbl>
    <w:p w14:paraId="21548080" w14:textId="77777777" w:rsidR="00F55085" w:rsidRDefault="00BE66F6">
      <w:pPr>
        <w:spacing w:after="120"/>
        <w:ind w:firstLine="0"/>
        <w:jc w:val="center"/>
      </w:pPr>
      <w:proofErr w:type="spellStart"/>
      <w:r>
        <w:rPr>
          <w:i/>
        </w:rPr>
        <w:t>Листинг</w:t>
      </w:r>
      <w:proofErr w:type="spellEnd"/>
      <w:r>
        <w:rPr>
          <w:i/>
        </w:rPr>
        <w:t xml:space="preserve"> 8. </w:t>
      </w:r>
      <w:proofErr w:type="spellStart"/>
      <w:r>
        <w:rPr>
          <w:i/>
        </w:rPr>
        <w:t>Слияние</w:t>
      </w:r>
      <w:proofErr w:type="spellEnd"/>
      <w:r>
        <w:rPr>
          <w:i/>
        </w:rPr>
        <w:t xml:space="preserve"> </w:t>
      </w:r>
      <w:proofErr w:type="spellStart"/>
      <w:r>
        <w:rPr>
          <w:i/>
        </w:rPr>
        <w:t>двух</w:t>
      </w:r>
      <w:proofErr w:type="spellEnd"/>
      <w:r>
        <w:rPr>
          <w:i/>
        </w:rPr>
        <w:t xml:space="preserve"> </w:t>
      </w:r>
      <w:proofErr w:type="spellStart"/>
      <w:r>
        <w:rPr>
          <w:i/>
        </w:rPr>
        <w:t>упорядоченных</w:t>
      </w:r>
      <w:proofErr w:type="spellEnd"/>
      <w:r>
        <w:rPr>
          <w:i/>
        </w:rPr>
        <w:t xml:space="preserve"> </w:t>
      </w:r>
      <w:proofErr w:type="spellStart"/>
      <w:r>
        <w:rPr>
          <w:i/>
        </w:rPr>
        <w:t>списков</w:t>
      </w:r>
      <w:proofErr w:type="spellEnd"/>
    </w:p>
    <w:p w14:paraId="41D27622" w14:textId="77777777" w:rsidR="00F55085" w:rsidRDefault="00BE66F6">
      <w:pPr>
        <w:pStyle w:val="31"/>
      </w:pPr>
      <w:bookmarkStart w:id="12" w:name="_Toc242741266"/>
      <w:r>
        <w:lastRenderedPageBreak/>
        <w:t xml:space="preserve">3.6.3. </w:t>
      </w:r>
      <w:proofErr w:type="spellStart"/>
      <w:r>
        <w:t>Восстановление</w:t>
      </w:r>
      <w:proofErr w:type="spellEnd"/>
      <w:r>
        <w:t xml:space="preserve"> </w:t>
      </w:r>
      <w:proofErr w:type="spellStart"/>
      <w:r>
        <w:t>обратных</w:t>
      </w:r>
      <w:proofErr w:type="spellEnd"/>
      <w:r>
        <w:t xml:space="preserve"> </w:t>
      </w:r>
      <w:proofErr w:type="spellStart"/>
      <w:r>
        <w:t>ссылок</w:t>
      </w:r>
      <w:bookmarkEnd w:id="12"/>
      <w:proofErr w:type="spellEnd"/>
    </w:p>
    <w:p w14:paraId="420AC2B4" w14:textId="77777777" w:rsidR="00F55085" w:rsidRPr="00DF66E0" w:rsidRDefault="00BE66F6">
      <w:pPr>
        <w:rPr>
          <w:lang w:val="ru-RU"/>
        </w:rPr>
      </w:pPr>
      <w:r w:rsidRPr="00DF66E0">
        <w:rPr>
          <w:lang w:val="ru-RU"/>
        </w:rPr>
        <w:t xml:space="preserve">Во время разделения и слияния изменяются только ссылки </w:t>
      </w:r>
      <w:r>
        <w:rPr>
          <w:i/>
        </w:rPr>
        <w:t>next</w:t>
      </w:r>
      <w:r w:rsidRPr="00DF66E0">
        <w:rPr>
          <w:lang w:val="ru-RU"/>
        </w:rPr>
        <w:t xml:space="preserve">, поэтому после сортировки метод </w:t>
      </w:r>
      <w:r>
        <w:rPr>
          <w:i/>
        </w:rPr>
        <w:t>sort</w:t>
      </w:r>
      <w:r w:rsidRPr="00DF66E0">
        <w:rPr>
          <w:lang w:val="ru-RU"/>
        </w:rPr>
        <w:t xml:space="preserve"> одним проходом восстанавливает ссылки </w:t>
      </w:r>
      <w:proofErr w:type="spellStart"/>
      <w:r>
        <w:rPr>
          <w:i/>
        </w:rPr>
        <w:t>prev</w:t>
      </w:r>
      <w:proofErr w:type="spellEnd"/>
      <w:r w:rsidRPr="00DF66E0">
        <w:rPr>
          <w:lang w:val="ru-RU"/>
        </w:rPr>
        <w:t xml:space="preserve"> и находит новый последний элемент </w:t>
      </w:r>
      <w:r>
        <w:rPr>
          <w:i/>
        </w:rPr>
        <w:t>tail</w:t>
      </w:r>
      <w:r w:rsidRPr="00DF66E0">
        <w:rPr>
          <w:lang w:val="ru-RU"/>
        </w:rPr>
        <w:t xml:space="preserve"> (листинг 9).</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5B3C9BC5" w14:textId="77777777">
        <w:trPr>
          <w:cantSplit/>
          <w:jc w:val="center"/>
        </w:trPr>
        <w:tc>
          <w:tcPr>
            <w:tcW w:w="9354" w:type="dxa"/>
            <w:shd w:val="clear" w:color="auto" w:fill="D9D9D9"/>
          </w:tcPr>
          <w:p w14:paraId="31DC50C1" w14:textId="77777777" w:rsidR="00F55085" w:rsidRDefault="00BE66F6">
            <w:pPr>
              <w:keepNext/>
              <w:spacing w:line="240" w:lineRule="auto"/>
              <w:ind w:firstLine="0"/>
              <w:jc w:val="left"/>
            </w:pPr>
            <w:r>
              <w:rPr>
                <w:rFonts w:ascii="Courier New" w:eastAsia="Courier New" w:hAnsi="Courier New" w:cs="Courier New"/>
                <w:sz w:val="20"/>
              </w:rPr>
              <w:t>public void sort() {</w:t>
            </w:r>
          </w:p>
          <w:p w14:paraId="6C12BC06" w14:textId="77777777" w:rsidR="00F55085" w:rsidRDefault="00BE66F6">
            <w:pPr>
              <w:keepNext/>
              <w:spacing w:line="240" w:lineRule="auto"/>
              <w:ind w:firstLine="0"/>
              <w:jc w:val="left"/>
            </w:pPr>
            <w:r>
              <w:rPr>
                <w:rFonts w:ascii="Courier New" w:eastAsia="Courier New" w:hAnsi="Courier New" w:cs="Courier New"/>
                <w:sz w:val="20"/>
              </w:rPr>
              <w:t xml:space="preserve">    head = </w:t>
            </w:r>
            <w:proofErr w:type="spellStart"/>
            <w:r>
              <w:rPr>
                <w:rFonts w:ascii="Courier New" w:eastAsia="Courier New" w:hAnsi="Courier New" w:cs="Courier New"/>
                <w:sz w:val="20"/>
              </w:rPr>
              <w:t>mergeSort</w:t>
            </w:r>
            <w:proofErr w:type="spellEnd"/>
            <w:r>
              <w:rPr>
                <w:rFonts w:ascii="Courier New" w:eastAsia="Courier New" w:hAnsi="Courier New" w:cs="Courier New"/>
                <w:sz w:val="20"/>
              </w:rPr>
              <w:t>(head);</w:t>
            </w:r>
          </w:p>
          <w:p w14:paraId="25C43010" w14:textId="77777777" w:rsidR="00F55085" w:rsidRDefault="00BE66F6">
            <w:pPr>
              <w:keepNext/>
              <w:spacing w:line="240" w:lineRule="auto"/>
              <w:ind w:firstLine="0"/>
              <w:jc w:val="left"/>
            </w:pPr>
            <w:r>
              <w:rPr>
                <w:rFonts w:ascii="Courier New" w:eastAsia="Courier New" w:hAnsi="Courier New" w:cs="Courier New"/>
                <w:sz w:val="20"/>
              </w:rPr>
              <w:t xml:space="preserve">    Node </w:t>
            </w:r>
            <w:proofErr w:type="spellStart"/>
            <w:r>
              <w:rPr>
                <w:rFonts w:ascii="Courier New" w:eastAsia="Courier New" w:hAnsi="Courier New" w:cs="Courier New"/>
                <w:sz w:val="20"/>
              </w:rPr>
              <w:t>prev</w:t>
            </w:r>
            <w:proofErr w:type="spellEnd"/>
            <w:r>
              <w:rPr>
                <w:rFonts w:ascii="Courier New" w:eastAsia="Courier New" w:hAnsi="Courier New" w:cs="Courier New"/>
                <w:sz w:val="20"/>
              </w:rPr>
              <w:t xml:space="preserve"> = null;</w:t>
            </w:r>
          </w:p>
          <w:p w14:paraId="72748F48" w14:textId="77777777" w:rsidR="00F55085" w:rsidRDefault="00BE66F6">
            <w:pPr>
              <w:keepNext/>
              <w:spacing w:line="240" w:lineRule="auto"/>
              <w:ind w:firstLine="0"/>
              <w:jc w:val="left"/>
            </w:pPr>
            <w:r>
              <w:rPr>
                <w:rFonts w:ascii="Courier New" w:eastAsia="Courier New" w:hAnsi="Courier New" w:cs="Courier New"/>
                <w:sz w:val="20"/>
              </w:rPr>
              <w:t xml:space="preserve">    for (Node cur = head; cur != null; cur = </w:t>
            </w:r>
            <w:proofErr w:type="spellStart"/>
            <w:r>
              <w:rPr>
                <w:rFonts w:ascii="Courier New" w:eastAsia="Courier New" w:hAnsi="Courier New" w:cs="Courier New"/>
                <w:sz w:val="20"/>
              </w:rPr>
              <w:t>cur.next</w:t>
            </w:r>
            <w:proofErr w:type="spellEnd"/>
            <w:r>
              <w:rPr>
                <w:rFonts w:ascii="Courier New" w:eastAsia="Courier New" w:hAnsi="Courier New" w:cs="Courier New"/>
                <w:sz w:val="20"/>
              </w:rPr>
              <w:t>) {</w:t>
            </w:r>
          </w:p>
          <w:p w14:paraId="7CA9A335"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cur.prev</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prev</w:t>
            </w:r>
            <w:proofErr w:type="spellEnd"/>
            <w:r>
              <w:rPr>
                <w:rFonts w:ascii="Courier New" w:eastAsia="Courier New" w:hAnsi="Courier New" w:cs="Courier New"/>
                <w:sz w:val="20"/>
              </w:rPr>
              <w:t>;</w:t>
            </w:r>
          </w:p>
          <w:p w14:paraId="12E71162" w14:textId="77777777" w:rsidR="00F55085" w:rsidRDefault="00BE66F6">
            <w:pPr>
              <w:keepNext/>
              <w:spacing w:line="240" w:lineRule="auto"/>
              <w:ind w:firstLine="0"/>
              <w:jc w:val="left"/>
            </w:pPr>
            <w:r>
              <w:rPr>
                <w:rFonts w:ascii="Courier New" w:eastAsia="Courier New" w:hAnsi="Courier New" w:cs="Courier New"/>
                <w:sz w:val="20"/>
              </w:rPr>
              <w:t xml:space="preserve">        </w:t>
            </w:r>
            <w:proofErr w:type="spellStart"/>
            <w:r>
              <w:rPr>
                <w:rFonts w:ascii="Courier New" w:eastAsia="Courier New" w:hAnsi="Courier New" w:cs="Courier New"/>
                <w:sz w:val="20"/>
              </w:rPr>
              <w:t>prev</w:t>
            </w:r>
            <w:proofErr w:type="spellEnd"/>
            <w:r>
              <w:rPr>
                <w:rFonts w:ascii="Courier New" w:eastAsia="Courier New" w:hAnsi="Courier New" w:cs="Courier New"/>
                <w:sz w:val="20"/>
              </w:rPr>
              <w:t xml:space="preserve"> = cur;</w:t>
            </w:r>
          </w:p>
          <w:p w14:paraId="45928A15" w14:textId="77777777" w:rsidR="00F55085" w:rsidRDefault="00BE66F6">
            <w:pPr>
              <w:keepNext/>
              <w:spacing w:line="240" w:lineRule="auto"/>
              <w:ind w:firstLine="0"/>
              <w:jc w:val="left"/>
            </w:pPr>
            <w:r>
              <w:rPr>
                <w:rFonts w:ascii="Courier New" w:eastAsia="Courier New" w:hAnsi="Courier New" w:cs="Courier New"/>
                <w:sz w:val="20"/>
              </w:rPr>
              <w:t xml:space="preserve">    }</w:t>
            </w:r>
          </w:p>
          <w:p w14:paraId="21C82B49" w14:textId="77777777" w:rsidR="00F55085" w:rsidRDefault="00BE66F6">
            <w:pPr>
              <w:keepNext/>
              <w:spacing w:line="240" w:lineRule="auto"/>
              <w:ind w:firstLine="0"/>
              <w:jc w:val="left"/>
            </w:pPr>
            <w:r>
              <w:rPr>
                <w:rFonts w:ascii="Courier New" w:eastAsia="Courier New" w:hAnsi="Courier New" w:cs="Courier New"/>
                <w:sz w:val="20"/>
              </w:rPr>
              <w:t xml:space="preserve">    tail = </w:t>
            </w:r>
            <w:proofErr w:type="spellStart"/>
            <w:r>
              <w:rPr>
                <w:rFonts w:ascii="Courier New" w:eastAsia="Courier New" w:hAnsi="Courier New" w:cs="Courier New"/>
                <w:sz w:val="20"/>
              </w:rPr>
              <w:t>prev</w:t>
            </w:r>
            <w:proofErr w:type="spellEnd"/>
            <w:r>
              <w:rPr>
                <w:rFonts w:ascii="Courier New" w:eastAsia="Courier New" w:hAnsi="Courier New" w:cs="Courier New"/>
                <w:sz w:val="20"/>
              </w:rPr>
              <w:t>;</w:t>
            </w:r>
          </w:p>
          <w:p w14:paraId="17315954" w14:textId="77777777" w:rsidR="00F55085" w:rsidRDefault="00BE66F6">
            <w:pPr>
              <w:keepNext/>
              <w:spacing w:line="240" w:lineRule="auto"/>
              <w:ind w:firstLine="0"/>
              <w:jc w:val="left"/>
            </w:pPr>
            <w:r>
              <w:rPr>
                <w:rFonts w:ascii="Courier New" w:eastAsia="Courier New" w:hAnsi="Courier New" w:cs="Courier New"/>
                <w:sz w:val="20"/>
              </w:rPr>
              <w:t>}</w:t>
            </w:r>
          </w:p>
        </w:tc>
      </w:tr>
    </w:tbl>
    <w:p w14:paraId="3F30AD82" w14:textId="77777777" w:rsidR="00F55085" w:rsidRDefault="00BE66F6">
      <w:pPr>
        <w:spacing w:after="120"/>
        <w:ind w:firstLine="0"/>
        <w:jc w:val="center"/>
      </w:pPr>
      <w:proofErr w:type="spellStart"/>
      <w:r>
        <w:rPr>
          <w:i/>
        </w:rPr>
        <w:t>Листинг</w:t>
      </w:r>
      <w:proofErr w:type="spellEnd"/>
      <w:r>
        <w:rPr>
          <w:i/>
        </w:rPr>
        <w:t xml:space="preserve"> 9. </w:t>
      </w:r>
      <w:proofErr w:type="spellStart"/>
      <w:r>
        <w:rPr>
          <w:i/>
        </w:rPr>
        <w:t>Главный</w:t>
      </w:r>
      <w:proofErr w:type="spellEnd"/>
      <w:r>
        <w:rPr>
          <w:i/>
        </w:rPr>
        <w:t xml:space="preserve"> </w:t>
      </w:r>
      <w:proofErr w:type="spellStart"/>
      <w:r>
        <w:rPr>
          <w:i/>
        </w:rPr>
        <w:t>метод</w:t>
      </w:r>
      <w:proofErr w:type="spellEnd"/>
      <w:r>
        <w:rPr>
          <w:i/>
        </w:rPr>
        <w:t xml:space="preserve"> </w:t>
      </w:r>
      <w:proofErr w:type="spellStart"/>
      <w:r>
        <w:rPr>
          <w:i/>
        </w:rPr>
        <w:t>сортировки</w:t>
      </w:r>
      <w:proofErr w:type="spellEnd"/>
    </w:p>
    <w:p w14:paraId="497D1F01" w14:textId="77777777" w:rsidR="00F55085" w:rsidRPr="00DF66E0" w:rsidRDefault="00BE66F6">
      <w:pPr>
        <w:rPr>
          <w:lang w:val="ru-RU"/>
        </w:rPr>
      </w:pPr>
      <w:r w:rsidRPr="00DF66E0">
        <w:rPr>
          <w:lang w:val="ru-RU"/>
        </w:rPr>
        <w:t xml:space="preserve">Глубина рекурсии разделения равна </w:t>
      </w:r>
      <w:r>
        <w:t>log</w:t>
      </w:r>
      <w:r w:rsidRPr="00DF66E0">
        <w:rPr>
          <w:lang w:val="ru-RU"/>
        </w:rPr>
        <w:t>₂</w:t>
      </w:r>
      <w:r>
        <w:t>N</w:t>
      </w:r>
      <w:r w:rsidRPr="00DF66E0">
        <w:rPr>
          <w:lang w:val="ru-RU"/>
        </w:rPr>
        <w:t xml:space="preserve">, на каждом уровне рекурсии суммарно обрабатывается </w:t>
      </w:r>
      <w:r>
        <w:t>N</w:t>
      </w:r>
      <w:r w:rsidRPr="00DF66E0">
        <w:rPr>
          <w:lang w:val="ru-RU"/>
        </w:rPr>
        <w:t xml:space="preserve"> элементов, поэтому общая трудоёмкость сортировки составляет </w:t>
      </w:r>
      <w:r>
        <w:t>O</w:t>
      </w:r>
      <w:r w:rsidRPr="00DF66E0">
        <w:rPr>
          <w:lang w:val="ru-RU"/>
        </w:rPr>
        <w:t>(</w:t>
      </w:r>
      <w:r>
        <w:t>N</w:t>
      </w:r>
      <w:r w:rsidRPr="00DF66E0">
        <w:rPr>
          <w:lang w:val="ru-RU"/>
        </w:rPr>
        <w:t>·</w:t>
      </w:r>
      <w:r>
        <w:t>log</w:t>
      </w:r>
      <w:r w:rsidRPr="00DF66E0">
        <w:rPr>
          <w:lang w:val="ru-RU"/>
        </w:rPr>
        <w:t xml:space="preserve"> </w:t>
      </w:r>
      <w:r>
        <w:t>N</w:t>
      </w:r>
      <w:r w:rsidRPr="00DF66E0">
        <w:rPr>
          <w:lang w:val="ru-RU"/>
        </w:rPr>
        <w:t>). Для списка из 100 000 элементов глубина рекурсии – около 17 вызовов.</w:t>
      </w:r>
    </w:p>
    <w:p w14:paraId="601B4DD7" w14:textId="77777777" w:rsidR="00F55085" w:rsidRPr="00DF66E0" w:rsidRDefault="00BE66F6">
      <w:pPr>
        <w:pStyle w:val="21"/>
        <w:rPr>
          <w:lang w:val="ru-RU"/>
        </w:rPr>
      </w:pPr>
      <w:bookmarkStart w:id="13" w:name="_Toc242741267"/>
      <w:r w:rsidRPr="00DF66E0">
        <w:rPr>
          <w:lang w:val="ru-RU"/>
        </w:rPr>
        <w:t>3.7. Обработка ошибок</w:t>
      </w:r>
      <w:bookmarkEnd w:id="13"/>
    </w:p>
    <w:p w14:paraId="12862134" w14:textId="77777777" w:rsidR="00F55085" w:rsidRPr="00DF66E0" w:rsidRDefault="00BE66F6">
      <w:pPr>
        <w:rPr>
          <w:lang w:val="ru-RU"/>
        </w:rPr>
      </w:pPr>
      <w:r w:rsidRPr="00DF66E0">
        <w:rPr>
          <w:lang w:val="ru-RU"/>
        </w:rPr>
        <w:t xml:space="preserve">При обращении к несуществующему логическому номеру (отрицательному или не меньшему размера списка, а для вставки – большему размера) генерируется исключение </w:t>
      </w:r>
      <w:proofErr w:type="spellStart"/>
      <w:r>
        <w:rPr>
          <w:i/>
        </w:rPr>
        <w:t>IndexOutOfBoundsException</w:t>
      </w:r>
      <w:proofErr w:type="spellEnd"/>
      <w:r w:rsidRPr="00DF66E0">
        <w:rPr>
          <w:lang w:val="ru-RU"/>
        </w:rPr>
        <w:t xml:space="preserve"> с указанием неверного индекса и текущего размера списка.</w:t>
      </w:r>
    </w:p>
    <w:p w14:paraId="3EB4712D" w14:textId="77777777" w:rsidR="00F55085" w:rsidRPr="00DF66E0" w:rsidRDefault="00BE66F6">
      <w:pPr>
        <w:pStyle w:val="21"/>
        <w:rPr>
          <w:lang w:val="ru-RU"/>
        </w:rPr>
      </w:pPr>
      <w:bookmarkStart w:id="14" w:name="_Toc242741268"/>
      <w:r w:rsidRPr="00DF66E0">
        <w:rPr>
          <w:lang w:val="ru-RU"/>
        </w:rPr>
        <w:t>3.8. Пример работы разработанного ПО</w:t>
      </w:r>
      <w:bookmarkEnd w:id="14"/>
    </w:p>
    <w:p w14:paraId="2B66A869" w14:textId="77777777" w:rsidR="00F55085" w:rsidRDefault="00BE66F6">
      <w:r w:rsidRPr="00DF66E0">
        <w:rPr>
          <w:lang w:val="ru-RU"/>
        </w:rPr>
        <w:t xml:space="preserve">В классе </w:t>
      </w:r>
      <w:r>
        <w:rPr>
          <w:i/>
        </w:rPr>
        <w:t>Main</w:t>
      </w:r>
      <w:r w:rsidRPr="00DF66E0">
        <w:rPr>
          <w:lang w:val="ru-RU"/>
        </w:rPr>
        <w:t xml:space="preserve"> выполняется тестовая последовательность с трассировкой результатов каждой операции: создание списка и добавление элементов в конец, получение, вставка и удаление по логическому номеру, обход итератором в прямом и обратном направлении, сортировка, проверка граничных случаев и ошибок. </w:t>
      </w:r>
      <w:proofErr w:type="spellStart"/>
      <w:r>
        <w:t>Результаты</w:t>
      </w:r>
      <w:proofErr w:type="spellEnd"/>
      <w:r>
        <w:t xml:space="preserve"> </w:t>
      </w:r>
      <w:proofErr w:type="spellStart"/>
      <w:r>
        <w:t>приведены</w:t>
      </w:r>
      <w:proofErr w:type="spellEnd"/>
      <w:r>
        <w:t xml:space="preserve"> </w:t>
      </w:r>
      <w:proofErr w:type="spellStart"/>
      <w:r>
        <w:t>на</w:t>
      </w:r>
      <w:proofErr w:type="spellEnd"/>
      <w:r>
        <w:t xml:space="preserve"> </w:t>
      </w:r>
      <w:proofErr w:type="spellStart"/>
      <w:r>
        <w:t>рисунках</w:t>
      </w:r>
      <w:proofErr w:type="spellEnd"/>
      <w:r>
        <w:t xml:space="preserve"> 1–3.</w:t>
      </w:r>
    </w:p>
    <w:p w14:paraId="1C578E8D" w14:textId="716CDFBC" w:rsidR="00F55085" w:rsidRDefault="00DF66E0">
      <w:pPr>
        <w:keepNext/>
        <w:ind w:firstLine="0"/>
        <w:jc w:val="center"/>
      </w:pPr>
      <w:r w:rsidRPr="00DF66E0">
        <w:lastRenderedPageBreak/>
        <w:drawing>
          <wp:inline distT="0" distB="0" distL="0" distR="0" wp14:anchorId="78D014F9" wp14:editId="7C907FAA">
            <wp:extent cx="5940425" cy="3062605"/>
            <wp:effectExtent l="0" t="0" r="3175"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062605"/>
                    </a:xfrm>
                    <a:prstGeom prst="rect">
                      <a:avLst/>
                    </a:prstGeom>
                  </pic:spPr>
                </pic:pic>
              </a:graphicData>
            </a:graphic>
          </wp:inline>
        </w:drawing>
      </w:r>
    </w:p>
    <w:p w14:paraId="660478DC" w14:textId="77777777" w:rsidR="00F55085" w:rsidRPr="00DF66E0" w:rsidRDefault="00BE66F6">
      <w:pPr>
        <w:spacing w:after="240"/>
        <w:ind w:firstLine="0"/>
        <w:jc w:val="center"/>
        <w:rPr>
          <w:lang w:val="ru-RU"/>
        </w:rPr>
      </w:pPr>
      <w:r w:rsidRPr="00DF66E0">
        <w:rPr>
          <w:i/>
          <w:lang w:val="ru-RU"/>
        </w:rPr>
        <w:t>Рисунок 1. Создание списка, получение и вставка по логическому номеру</w:t>
      </w:r>
    </w:p>
    <w:p w14:paraId="549D6E41" w14:textId="1F226DC0" w:rsidR="00F55085" w:rsidRDefault="00DF66E0">
      <w:pPr>
        <w:keepNext/>
        <w:ind w:firstLine="0"/>
        <w:jc w:val="center"/>
      </w:pPr>
      <w:r w:rsidRPr="00DF66E0">
        <w:drawing>
          <wp:inline distT="0" distB="0" distL="0" distR="0" wp14:anchorId="06D930BA" wp14:editId="6BD7ED3A">
            <wp:extent cx="5940425" cy="18307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30705"/>
                    </a:xfrm>
                    <a:prstGeom prst="rect">
                      <a:avLst/>
                    </a:prstGeom>
                  </pic:spPr>
                </pic:pic>
              </a:graphicData>
            </a:graphic>
          </wp:inline>
        </w:drawing>
      </w:r>
    </w:p>
    <w:p w14:paraId="369BA7C1" w14:textId="77777777" w:rsidR="00F55085" w:rsidRPr="00DF66E0" w:rsidRDefault="00BE66F6">
      <w:pPr>
        <w:spacing w:after="240"/>
        <w:ind w:firstLine="0"/>
        <w:jc w:val="center"/>
        <w:rPr>
          <w:lang w:val="ru-RU"/>
        </w:rPr>
      </w:pPr>
      <w:r w:rsidRPr="00DF66E0">
        <w:rPr>
          <w:i/>
          <w:lang w:val="ru-RU"/>
        </w:rPr>
        <w:t xml:space="preserve">Рисунок 2. Удаление по логическому номеру и итератор </w:t>
      </w:r>
      <w:proofErr w:type="spellStart"/>
      <w:r>
        <w:rPr>
          <w:i/>
        </w:rPr>
        <w:t>forEach</w:t>
      </w:r>
      <w:proofErr w:type="spellEnd"/>
    </w:p>
    <w:p w14:paraId="0C7F5F6C" w14:textId="78D1EF35" w:rsidR="00F55085" w:rsidRDefault="00DF66E0">
      <w:pPr>
        <w:keepNext/>
        <w:ind w:firstLine="0"/>
        <w:jc w:val="center"/>
      </w:pPr>
      <w:r w:rsidRPr="00DF66E0">
        <w:lastRenderedPageBreak/>
        <w:drawing>
          <wp:inline distT="0" distB="0" distL="0" distR="0" wp14:anchorId="28D2C223" wp14:editId="3517B0C8">
            <wp:extent cx="5940425" cy="40646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064635"/>
                    </a:xfrm>
                    <a:prstGeom prst="rect">
                      <a:avLst/>
                    </a:prstGeom>
                  </pic:spPr>
                </pic:pic>
              </a:graphicData>
            </a:graphic>
          </wp:inline>
        </w:drawing>
      </w:r>
    </w:p>
    <w:p w14:paraId="0D7C7094" w14:textId="77777777" w:rsidR="00F55085" w:rsidRPr="00DF66E0" w:rsidRDefault="00BE66F6">
      <w:pPr>
        <w:spacing w:after="240"/>
        <w:ind w:firstLine="0"/>
        <w:jc w:val="center"/>
        <w:rPr>
          <w:lang w:val="ru-RU"/>
        </w:rPr>
      </w:pPr>
      <w:r w:rsidRPr="00DF66E0">
        <w:rPr>
          <w:i/>
          <w:lang w:val="ru-RU"/>
        </w:rPr>
        <w:t>Рисунок 3. Сортировка, граничные случаи и обработка ошибок</w:t>
      </w:r>
    </w:p>
    <w:p w14:paraId="79F79609" w14:textId="77777777" w:rsidR="00F55085" w:rsidRPr="00DF66E0" w:rsidRDefault="00BE66F6">
      <w:pPr>
        <w:rPr>
          <w:lang w:val="ru-RU"/>
        </w:rPr>
      </w:pPr>
      <w:r w:rsidRPr="00DF66E0">
        <w:rPr>
          <w:lang w:val="ru-RU"/>
        </w:rPr>
        <w:t xml:space="preserve">Для проверки корректности сортировки список из 100 000 случайных чисел был отсортирован разработанным методом, а копия тех же данных – стандартным методом </w:t>
      </w:r>
      <w:r>
        <w:rPr>
          <w:i/>
        </w:rPr>
        <w:t>Arrays</w:t>
      </w:r>
      <w:r w:rsidRPr="00DF66E0">
        <w:rPr>
          <w:i/>
          <w:lang w:val="ru-RU"/>
        </w:rPr>
        <w:t>.</w:t>
      </w:r>
      <w:r>
        <w:rPr>
          <w:i/>
        </w:rPr>
        <w:t>sort</w:t>
      </w:r>
      <w:r w:rsidRPr="00DF66E0">
        <w:rPr>
          <w:lang w:val="ru-RU"/>
        </w:rPr>
        <w:t xml:space="preserve">. Результаты совпали. Обратный обход отсортированного списка выдаёт элементы в порядке убывания, что подтверждает корректность восстановления ссылок </w:t>
      </w:r>
      <w:proofErr w:type="spellStart"/>
      <w:r>
        <w:rPr>
          <w:i/>
        </w:rPr>
        <w:t>prev</w:t>
      </w:r>
      <w:proofErr w:type="spellEnd"/>
      <w:r w:rsidRPr="00DF66E0">
        <w:rPr>
          <w:lang w:val="ru-RU"/>
        </w:rPr>
        <w:t>.</w:t>
      </w:r>
    </w:p>
    <w:p w14:paraId="2A43C0EC" w14:textId="77777777" w:rsidR="00F55085" w:rsidRPr="00DF66E0" w:rsidRDefault="00BE66F6">
      <w:pPr>
        <w:pStyle w:val="1"/>
        <w:rPr>
          <w:lang w:val="ru-RU"/>
        </w:rPr>
      </w:pPr>
      <w:bookmarkStart w:id="15" w:name="_Toc242741269"/>
      <w:r w:rsidRPr="00DF66E0">
        <w:rPr>
          <w:lang w:val="ru-RU"/>
        </w:rPr>
        <w:t>Заключение</w:t>
      </w:r>
      <w:bookmarkEnd w:id="15"/>
    </w:p>
    <w:p w14:paraId="044CD5B6" w14:textId="77777777" w:rsidR="00F55085" w:rsidRPr="00DF66E0" w:rsidRDefault="00BE66F6">
      <w:pPr>
        <w:rPr>
          <w:lang w:val="ru-RU"/>
        </w:rPr>
      </w:pPr>
      <w:r w:rsidRPr="00DF66E0">
        <w:rPr>
          <w:lang w:val="ru-RU"/>
        </w:rPr>
        <w:t xml:space="preserve">В ходе выполнения лабораторной работы был разработан и протестирован класс </w:t>
      </w:r>
      <w:proofErr w:type="spellStart"/>
      <w:r>
        <w:rPr>
          <w:i/>
        </w:rPr>
        <w:t>DoublyLinkedList</w:t>
      </w:r>
      <w:proofErr w:type="spellEnd"/>
      <w:r w:rsidRPr="00DF66E0">
        <w:rPr>
          <w:lang w:val="ru-RU"/>
        </w:rPr>
        <w:t>, реализующий структуру данных «двусвязный разомкнутый список» с элементами, хранящими целые числа.</w:t>
      </w:r>
    </w:p>
    <w:p w14:paraId="12AF4E88" w14:textId="77777777" w:rsidR="00F55085" w:rsidRPr="00DF66E0" w:rsidRDefault="00BE66F6">
      <w:pPr>
        <w:rPr>
          <w:lang w:val="ru-RU"/>
        </w:rPr>
      </w:pPr>
      <w:r w:rsidRPr="00DF66E0">
        <w:rPr>
          <w:lang w:val="ru-RU"/>
        </w:rPr>
        <w:t xml:space="preserve">Реализованы операции добавления в конец, получения, вставки и удаления по логическому номеру; за счёт </w:t>
      </w:r>
      <w:proofErr w:type="spellStart"/>
      <w:r w:rsidRPr="00DF66E0">
        <w:rPr>
          <w:lang w:val="ru-RU"/>
        </w:rPr>
        <w:t>двусвязности</w:t>
      </w:r>
      <w:proofErr w:type="spellEnd"/>
      <w:r w:rsidRPr="00DF66E0">
        <w:rPr>
          <w:lang w:val="ru-RU"/>
        </w:rPr>
        <w:t xml:space="preserve"> поиск элемента ведётся с ближайшего конца списка. Итератор </w:t>
      </w:r>
      <w:proofErr w:type="spellStart"/>
      <w:r>
        <w:rPr>
          <w:i/>
        </w:rPr>
        <w:t>forEach</w:t>
      </w:r>
      <w:proofErr w:type="spellEnd"/>
      <w:r w:rsidRPr="00DF66E0">
        <w:rPr>
          <w:lang w:val="ru-RU"/>
        </w:rPr>
        <w:t xml:space="preserve"> реализован через интерфейс обратного вызова </w:t>
      </w:r>
      <w:proofErr w:type="spellStart"/>
      <w:r>
        <w:rPr>
          <w:i/>
        </w:rPr>
        <w:t>ToDo</w:t>
      </w:r>
      <w:proofErr w:type="spellEnd"/>
      <w:r w:rsidRPr="00DF66E0">
        <w:rPr>
          <w:i/>
          <w:lang w:val="ru-RU"/>
        </w:rPr>
        <w:t>&lt;</w:t>
      </w:r>
      <w:r>
        <w:rPr>
          <w:i/>
        </w:rPr>
        <w:t>T</w:t>
      </w:r>
      <w:r w:rsidRPr="00DF66E0">
        <w:rPr>
          <w:i/>
          <w:lang w:val="ru-RU"/>
        </w:rPr>
        <w:t>&gt;</w:t>
      </w:r>
      <w:r w:rsidRPr="00DF66E0">
        <w:rPr>
          <w:lang w:val="ru-RU"/>
        </w:rPr>
        <w:t>, которому в тестовой программе передаются анонимные классы.</w:t>
      </w:r>
    </w:p>
    <w:p w14:paraId="6A647FB6" w14:textId="77777777" w:rsidR="00F55085" w:rsidRPr="00DF66E0" w:rsidRDefault="00BE66F6">
      <w:pPr>
        <w:rPr>
          <w:lang w:val="ru-RU"/>
        </w:rPr>
      </w:pPr>
      <w:r w:rsidRPr="00DF66E0">
        <w:rPr>
          <w:lang w:val="ru-RU"/>
        </w:rPr>
        <w:lastRenderedPageBreak/>
        <w:t xml:space="preserve">Сортировка выполнена алгоритмом рекурсивного слияния со сложностью </w:t>
      </w:r>
      <w:r>
        <w:t>O(</w:t>
      </w:r>
      <w:proofErr w:type="spellStart"/>
      <w:r>
        <w:t>N·log</w:t>
      </w:r>
      <w:proofErr w:type="spellEnd"/>
      <w:r>
        <w:t xml:space="preserve"> N). </w:t>
      </w:r>
      <w:r w:rsidRPr="00DF66E0">
        <w:rPr>
          <w:lang w:val="ru-RU"/>
        </w:rPr>
        <w:t>Алгоритм не копирует данные, а перестраивает связи между узлами, что делает его естественным выбором для связного списка. Корректность работы подтверждена сравнением с библиотечной сортировкой на 100 000 элементов.</w:t>
      </w:r>
    </w:p>
    <w:p w14:paraId="2C844DD3" w14:textId="77777777" w:rsidR="00F55085" w:rsidRPr="00DF66E0" w:rsidRDefault="00BE66F6">
      <w:pPr>
        <w:rPr>
          <w:lang w:val="ru-RU"/>
        </w:rPr>
      </w:pPr>
      <w:r w:rsidRPr="00DF66E0">
        <w:rPr>
          <w:lang w:val="ru-RU"/>
        </w:rPr>
        <w:br w:type="page"/>
      </w:r>
    </w:p>
    <w:p w14:paraId="6AAA4FEC" w14:textId="77777777" w:rsidR="00F55085" w:rsidRPr="00DF66E0" w:rsidRDefault="00BE66F6">
      <w:pPr>
        <w:pStyle w:val="1"/>
        <w:rPr>
          <w:lang w:val="ru-RU"/>
        </w:rPr>
      </w:pPr>
      <w:bookmarkStart w:id="16" w:name="_Toc242741270"/>
      <w:r w:rsidRPr="00DF66E0">
        <w:rPr>
          <w:lang w:val="ru-RU"/>
        </w:rPr>
        <w:lastRenderedPageBreak/>
        <w:t>Приложение А</w:t>
      </w:r>
      <w:bookmarkEnd w:id="16"/>
    </w:p>
    <w:p w14:paraId="22C8FA63" w14:textId="77777777" w:rsidR="00F55085" w:rsidRPr="00DF66E0" w:rsidRDefault="00BE66F6">
      <w:pPr>
        <w:ind w:firstLine="0"/>
        <w:rPr>
          <w:lang w:val="ru-RU"/>
        </w:rPr>
      </w:pPr>
      <w:r w:rsidRPr="00DF66E0">
        <w:rPr>
          <w:i/>
          <w:lang w:val="ru-RU"/>
        </w:rPr>
        <w:t xml:space="preserve">Исходный код класса </w:t>
      </w:r>
      <w:proofErr w:type="spellStart"/>
      <w:r>
        <w:rPr>
          <w:i/>
        </w:rPr>
        <w:t>DoublyLinkedList</w:t>
      </w:r>
      <w:proofErr w:type="spellEnd"/>
      <w:r w:rsidRPr="00DF66E0">
        <w:rPr>
          <w:i/>
          <w:lang w:val="ru-RU"/>
        </w:rPr>
        <w:t xml:space="preserve"> (файл </w:t>
      </w:r>
      <w:proofErr w:type="spellStart"/>
      <w:r>
        <w:rPr>
          <w:i/>
        </w:rPr>
        <w:t>DoublyLinkedList</w:t>
      </w:r>
      <w:proofErr w:type="spellEnd"/>
      <w:r w:rsidRPr="00DF66E0">
        <w:rPr>
          <w:i/>
          <w:lang w:val="ru-RU"/>
        </w:rPr>
        <w:t>.</w:t>
      </w:r>
      <w:r>
        <w:rPr>
          <w:i/>
        </w:rPr>
        <w:t>java</w:t>
      </w:r>
      <w:r w:rsidRPr="00DF66E0">
        <w:rPr>
          <w:i/>
          <w:lang w:val="ru-RU"/>
        </w:rPr>
        <w:t>)</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5FDDDCE0" w14:textId="77777777">
        <w:trPr>
          <w:jc w:val="center"/>
        </w:trPr>
        <w:tc>
          <w:tcPr>
            <w:tcW w:w="9354" w:type="dxa"/>
            <w:shd w:val="clear" w:color="auto" w:fill="D9D9D9"/>
          </w:tcPr>
          <w:p w14:paraId="133A5FCA" w14:textId="77777777" w:rsidR="00F55085" w:rsidRDefault="00BE66F6">
            <w:pPr>
              <w:spacing w:line="240" w:lineRule="auto"/>
              <w:ind w:firstLine="0"/>
              <w:jc w:val="left"/>
            </w:pPr>
            <w:r>
              <w:rPr>
                <w:rFonts w:ascii="Courier New" w:eastAsia="Courier New" w:hAnsi="Courier New" w:cs="Courier New"/>
                <w:sz w:val="18"/>
              </w:rPr>
              <w:t xml:space="preserve">public class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xml:space="preserve"> {</w:t>
            </w:r>
          </w:p>
          <w:p w14:paraId="41798839" w14:textId="77777777" w:rsidR="00F55085" w:rsidRDefault="00BE66F6">
            <w:pPr>
              <w:spacing w:line="240" w:lineRule="auto"/>
              <w:ind w:firstLine="0"/>
              <w:jc w:val="left"/>
            </w:pPr>
            <w:r>
              <w:rPr>
                <w:rFonts w:ascii="Courier New" w:eastAsia="Courier New" w:hAnsi="Courier New" w:cs="Courier New"/>
                <w:sz w:val="18"/>
              </w:rPr>
              <w:t xml:space="preserve"> </w:t>
            </w:r>
          </w:p>
          <w:p w14:paraId="6E6BC341" w14:textId="77777777" w:rsidR="00F55085" w:rsidRDefault="00BE66F6">
            <w:pPr>
              <w:spacing w:line="240" w:lineRule="auto"/>
              <w:ind w:firstLine="0"/>
              <w:jc w:val="left"/>
            </w:pPr>
            <w:r>
              <w:rPr>
                <w:rFonts w:ascii="Courier New" w:eastAsia="Courier New" w:hAnsi="Courier New" w:cs="Courier New"/>
                <w:sz w:val="18"/>
              </w:rPr>
              <w:t xml:space="preserve">    private static class Node {</w:t>
            </w:r>
          </w:p>
          <w:p w14:paraId="372E7892" w14:textId="77777777" w:rsidR="00F55085" w:rsidRDefault="00BE66F6">
            <w:pPr>
              <w:spacing w:line="240" w:lineRule="auto"/>
              <w:ind w:firstLine="0"/>
              <w:jc w:val="left"/>
            </w:pPr>
            <w:r>
              <w:rPr>
                <w:rFonts w:ascii="Courier New" w:eastAsia="Courier New" w:hAnsi="Courier New" w:cs="Courier New"/>
                <w:sz w:val="18"/>
              </w:rPr>
              <w:t xml:space="preserve">        int value;</w:t>
            </w:r>
          </w:p>
          <w:p w14:paraId="0CD43882"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prev</w:t>
            </w:r>
            <w:proofErr w:type="spellEnd"/>
            <w:r>
              <w:rPr>
                <w:rFonts w:ascii="Courier New" w:eastAsia="Courier New" w:hAnsi="Courier New" w:cs="Courier New"/>
                <w:sz w:val="18"/>
              </w:rPr>
              <w:t>;</w:t>
            </w:r>
          </w:p>
          <w:p w14:paraId="448880EF" w14:textId="77777777" w:rsidR="00F55085" w:rsidRDefault="00BE66F6">
            <w:pPr>
              <w:spacing w:line="240" w:lineRule="auto"/>
              <w:ind w:firstLine="0"/>
              <w:jc w:val="left"/>
            </w:pPr>
            <w:r>
              <w:rPr>
                <w:rFonts w:ascii="Courier New" w:eastAsia="Courier New" w:hAnsi="Courier New" w:cs="Courier New"/>
                <w:sz w:val="18"/>
              </w:rPr>
              <w:t xml:space="preserve">        Node next;</w:t>
            </w:r>
          </w:p>
          <w:p w14:paraId="43C72305" w14:textId="77777777" w:rsidR="00F55085" w:rsidRDefault="00BE66F6">
            <w:pPr>
              <w:spacing w:line="240" w:lineRule="auto"/>
              <w:ind w:firstLine="0"/>
              <w:jc w:val="left"/>
            </w:pPr>
            <w:r>
              <w:rPr>
                <w:rFonts w:ascii="Courier New" w:eastAsia="Courier New" w:hAnsi="Courier New" w:cs="Courier New"/>
                <w:sz w:val="18"/>
              </w:rPr>
              <w:t xml:space="preserve"> </w:t>
            </w:r>
          </w:p>
          <w:p w14:paraId="49975A9F" w14:textId="77777777" w:rsidR="00F55085" w:rsidRDefault="00BE66F6">
            <w:pPr>
              <w:spacing w:line="240" w:lineRule="auto"/>
              <w:ind w:firstLine="0"/>
              <w:jc w:val="left"/>
            </w:pPr>
            <w:r>
              <w:rPr>
                <w:rFonts w:ascii="Courier New" w:eastAsia="Courier New" w:hAnsi="Courier New" w:cs="Courier New"/>
                <w:sz w:val="18"/>
              </w:rPr>
              <w:t xml:space="preserve">        Node(int value) {</w:t>
            </w:r>
          </w:p>
          <w:p w14:paraId="4E7C5D81"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this.value</w:t>
            </w:r>
            <w:proofErr w:type="spellEnd"/>
            <w:r>
              <w:rPr>
                <w:rFonts w:ascii="Courier New" w:eastAsia="Courier New" w:hAnsi="Courier New" w:cs="Courier New"/>
                <w:sz w:val="18"/>
              </w:rPr>
              <w:t xml:space="preserve"> = value;</w:t>
            </w:r>
          </w:p>
          <w:p w14:paraId="141BEC3E" w14:textId="77777777" w:rsidR="00F55085" w:rsidRDefault="00BE66F6">
            <w:pPr>
              <w:spacing w:line="240" w:lineRule="auto"/>
              <w:ind w:firstLine="0"/>
              <w:jc w:val="left"/>
            </w:pPr>
            <w:r>
              <w:rPr>
                <w:rFonts w:ascii="Courier New" w:eastAsia="Courier New" w:hAnsi="Courier New" w:cs="Courier New"/>
                <w:sz w:val="18"/>
              </w:rPr>
              <w:t xml:space="preserve">        }</w:t>
            </w:r>
          </w:p>
          <w:p w14:paraId="0E42B9DA" w14:textId="77777777" w:rsidR="00F55085" w:rsidRDefault="00BE66F6">
            <w:pPr>
              <w:spacing w:line="240" w:lineRule="auto"/>
              <w:ind w:firstLine="0"/>
              <w:jc w:val="left"/>
            </w:pPr>
            <w:r>
              <w:rPr>
                <w:rFonts w:ascii="Courier New" w:eastAsia="Courier New" w:hAnsi="Courier New" w:cs="Courier New"/>
                <w:sz w:val="18"/>
              </w:rPr>
              <w:t xml:space="preserve">    }</w:t>
            </w:r>
          </w:p>
          <w:p w14:paraId="30E0A3EF" w14:textId="77777777" w:rsidR="00F55085" w:rsidRDefault="00BE66F6">
            <w:pPr>
              <w:spacing w:line="240" w:lineRule="auto"/>
              <w:ind w:firstLine="0"/>
              <w:jc w:val="left"/>
            </w:pPr>
            <w:r>
              <w:rPr>
                <w:rFonts w:ascii="Courier New" w:eastAsia="Courier New" w:hAnsi="Courier New" w:cs="Courier New"/>
                <w:sz w:val="18"/>
              </w:rPr>
              <w:t xml:space="preserve"> </w:t>
            </w:r>
          </w:p>
          <w:p w14:paraId="34FDC318" w14:textId="77777777" w:rsidR="00F55085" w:rsidRDefault="00BE66F6">
            <w:pPr>
              <w:spacing w:line="240" w:lineRule="auto"/>
              <w:ind w:firstLine="0"/>
              <w:jc w:val="left"/>
            </w:pPr>
            <w:r>
              <w:rPr>
                <w:rFonts w:ascii="Courier New" w:eastAsia="Courier New" w:hAnsi="Courier New" w:cs="Courier New"/>
                <w:sz w:val="18"/>
              </w:rPr>
              <w:t xml:space="preserve">    private Node head;</w:t>
            </w:r>
          </w:p>
          <w:p w14:paraId="06323D33" w14:textId="77777777" w:rsidR="00F55085" w:rsidRDefault="00BE66F6">
            <w:pPr>
              <w:spacing w:line="240" w:lineRule="auto"/>
              <w:ind w:firstLine="0"/>
              <w:jc w:val="left"/>
            </w:pPr>
            <w:r>
              <w:rPr>
                <w:rFonts w:ascii="Courier New" w:eastAsia="Courier New" w:hAnsi="Courier New" w:cs="Courier New"/>
                <w:sz w:val="18"/>
              </w:rPr>
              <w:t xml:space="preserve">    private Node tail;</w:t>
            </w:r>
          </w:p>
          <w:p w14:paraId="506279F6" w14:textId="77777777" w:rsidR="00F55085" w:rsidRDefault="00BE66F6">
            <w:pPr>
              <w:spacing w:line="240" w:lineRule="auto"/>
              <w:ind w:firstLine="0"/>
              <w:jc w:val="left"/>
            </w:pPr>
            <w:r>
              <w:rPr>
                <w:rFonts w:ascii="Courier New" w:eastAsia="Courier New" w:hAnsi="Courier New" w:cs="Courier New"/>
                <w:sz w:val="18"/>
              </w:rPr>
              <w:t xml:space="preserve">    private int size;</w:t>
            </w:r>
          </w:p>
          <w:p w14:paraId="6CEDA130" w14:textId="77777777" w:rsidR="00F55085" w:rsidRDefault="00BE66F6">
            <w:pPr>
              <w:spacing w:line="240" w:lineRule="auto"/>
              <w:ind w:firstLine="0"/>
              <w:jc w:val="left"/>
            </w:pPr>
            <w:r>
              <w:rPr>
                <w:rFonts w:ascii="Courier New" w:eastAsia="Courier New" w:hAnsi="Courier New" w:cs="Courier New"/>
                <w:sz w:val="18"/>
              </w:rPr>
              <w:t xml:space="preserve"> </w:t>
            </w:r>
          </w:p>
          <w:p w14:paraId="734DB1EF" w14:textId="77777777" w:rsidR="00F55085" w:rsidRDefault="00BE66F6">
            <w:pPr>
              <w:spacing w:line="240" w:lineRule="auto"/>
              <w:ind w:firstLine="0"/>
              <w:jc w:val="left"/>
            </w:pPr>
            <w:r>
              <w:rPr>
                <w:rFonts w:ascii="Courier New" w:eastAsia="Courier New" w:hAnsi="Courier New" w:cs="Courier New"/>
                <w:sz w:val="18"/>
              </w:rPr>
              <w:t xml:space="preserve">    public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w:t>
            </w:r>
          </w:p>
          <w:p w14:paraId="06B015A3" w14:textId="77777777" w:rsidR="00F55085" w:rsidRDefault="00BE66F6">
            <w:pPr>
              <w:spacing w:line="240" w:lineRule="auto"/>
              <w:ind w:firstLine="0"/>
              <w:jc w:val="left"/>
            </w:pPr>
            <w:r>
              <w:rPr>
                <w:rFonts w:ascii="Courier New" w:eastAsia="Courier New" w:hAnsi="Courier New" w:cs="Courier New"/>
                <w:sz w:val="18"/>
              </w:rPr>
              <w:t xml:space="preserve">    }</w:t>
            </w:r>
          </w:p>
          <w:p w14:paraId="2C3AD2C7" w14:textId="77777777" w:rsidR="00F55085" w:rsidRDefault="00BE66F6">
            <w:pPr>
              <w:spacing w:line="240" w:lineRule="auto"/>
              <w:ind w:firstLine="0"/>
              <w:jc w:val="left"/>
            </w:pPr>
            <w:r>
              <w:rPr>
                <w:rFonts w:ascii="Courier New" w:eastAsia="Courier New" w:hAnsi="Courier New" w:cs="Courier New"/>
                <w:sz w:val="18"/>
              </w:rPr>
              <w:t xml:space="preserve"> </w:t>
            </w:r>
          </w:p>
          <w:p w14:paraId="67B4D77C" w14:textId="77777777" w:rsidR="00F55085" w:rsidRDefault="00BE66F6">
            <w:pPr>
              <w:spacing w:line="240" w:lineRule="auto"/>
              <w:ind w:firstLine="0"/>
              <w:jc w:val="left"/>
            </w:pPr>
            <w:r>
              <w:rPr>
                <w:rFonts w:ascii="Courier New" w:eastAsia="Courier New" w:hAnsi="Courier New" w:cs="Courier New"/>
                <w:sz w:val="18"/>
              </w:rPr>
              <w:t xml:space="preserve">    public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(int... values) {</w:t>
            </w:r>
          </w:p>
          <w:p w14:paraId="1FBB9CEC" w14:textId="77777777" w:rsidR="00F55085" w:rsidRDefault="00BE66F6">
            <w:pPr>
              <w:spacing w:line="240" w:lineRule="auto"/>
              <w:ind w:firstLine="0"/>
              <w:jc w:val="left"/>
            </w:pPr>
            <w:r>
              <w:rPr>
                <w:rFonts w:ascii="Courier New" w:eastAsia="Courier New" w:hAnsi="Courier New" w:cs="Courier New"/>
                <w:sz w:val="18"/>
              </w:rPr>
              <w:t xml:space="preserve">        for (int v : values) {</w:t>
            </w:r>
          </w:p>
          <w:p w14:paraId="7B7FBA4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addLast</w:t>
            </w:r>
            <w:proofErr w:type="spellEnd"/>
            <w:r>
              <w:rPr>
                <w:rFonts w:ascii="Courier New" w:eastAsia="Courier New" w:hAnsi="Courier New" w:cs="Courier New"/>
                <w:sz w:val="18"/>
              </w:rPr>
              <w:t>(v);</w:t>
            </w:r>
          </w:p>
          <w:p w14:paraId="6E1A7755" w14:textId="77777777" w:rsidR="00F55085" w:rsidRDefault="00BE66F6">
            <w:pPr>
              <w:spacing w:line="240" w:lineRule="auto"/>
              <w:ind w:firstLine="0"/>
              <w:jc w:val="left"/>
            </w:pPr>
            <w:r>
              <w:rPr>
                <w:rFonts w:ascii="Courier New" w:eastAsia="Courier New" w:hAnsi="Courier New" w:cs="Courier New"/>
                <w:sz w:val="18"/>
              </w:rPr>
              <w:t xml:space="preserve">        }</w:t>
            </w:r>
          </w:p>
          <w:p w14:paraId="0860D89D" w14:textId="77777777" w:rsidR="00F55085" w:rsidRDefault="00BE66F6">
            <w:pPr>
              <w:spacing w:line="240" w:lineRule="auto"/>
              <w:ind w:firstLine="0"/>
              <w:jc w:val="left"/>
            </w:pPr>
            <w:r>
              <w:rPr>
                <w:rFonts w:ascii="Courier New" w:eastAsia="Courier New" w:hAnsi="Courier New" w:cs="Courier New"/>
                <w:sz w:val="18"/>
              </w:rPr>
              <w:t xml:space="preserve">    }</w:t>
            </w:r>
          </w:p>
          <w:p w14:paraId="0662C5B2" w14:textId="77777777" w:rsidR="00F55085" w:rsidRDefault="00BE66F6">
            <w:pPr>
              <w:spacing w:line="240" w:lineRule="auto"/>
              <w:ind w:firstLine="0"/>
              <w:jc w:val="left"/>
            </w:pPr>
            <w:r>
              <w:rPr>
                <w:rFonts w:ascii="Courier New" w:eastAsia="Courier New" w:hAnsi="Courier New" w:cs="Courier New"/>
                <w:sz w:val="18"/>
              </w:rPr>
              <w:t xml:space="preserve"> </w:t>
            </w:r>
          </w:p>
          <w:p w14:paraId="1646FC28" w14:textId="77777777" w:rsidR="00F55085" w:rsidRDefault="00BE66F6">
            <w:pPr>
              <w:spacing w:line="240" w:lineRule="auto"/>
              <w:ind w:firstLine="0"/>
              <w:jc w:val="left"/>
            </w:pPr>
            <w:r>
              <w:rPr>
                <w:rFonts w:ascii="Courier New" w:eastAsia="Courier New" w:hAnsi="Courier New" w:cs="Courier New"/>
                <w:sz w:val="18"/>
              </w:rPr>
              <w:t xml:space="preserve">    public int size() {</w:t>
            </w:r>
          </w:p>
          <w:p w14:paraId="3C4450BD" w14:textId="77777777" w:rsidR="00F55085" w:rsidRDefault="00BE66F6">
            <w:pPr>
              <w:spacing w:line="240" w:lineRule="auto"/>
              <w:ind w:firstLine="0"/>
              <w:jc w:val="left"/>
            </w:pPr>
            <w:r>
              <w:rPr>
                <w:rFonts w:ascii="Courier New" w:eastAsia="Courier New" w:hAnsi="Courier New" w:cs="Courier New"/>
                <w:sz w:val="18"/>
              </w:rPr>
              <w:t xml:space="preserve">        return size;</w:t>
            </w:r>
          </w:p>
          <w:p w14:paraId="23DA4412" w14:textId="77777777" w:rsidR="00F55085" w:rsidRDefault="00BE66F6">
            <w:pPr>
              <w:spacing w:line="240" w:lineRule="auto"/>
              <w:ind w:firstLine="0"/>
              <w:jc w:val="left"/>
            </w:pPr>
            <w:r>
              <w:rPr>
                <w:rFonts w:ascii="Courier New" w:eastAsia="Courier New" w:hAnsi="Courier New" w:cs="Courier New"/>
                <w:sz w:val="18"/>
              </w:rPr>
              <w:t xml:space="preserve">    }</w:t>
            </w:r>
          </w:p>
          <w:p w14:paraId="07721F1D" w14:textId="77777777" w:rsidR="00F55085" w:rsidRDefault="00BE66F6">
            <w:pPr>
              <w:spacing w:line="240" w:lineRule="auto"/>
              <w:ind w:firstLine="0"/>
              <w:jc w:val="left"/>
            </w:pPr>
            <w:r>
              <w:rPr>
                <w:rFonts w:ascii="Courier New" w:eastAsia="Courier New" w:hAnsi="Courier New" w:cs="Courier New"/>
                <w:sz w:val="18"/>
              </w:rPr>
              <w:t xml:space="preserve"> </w:t>
            </w:r>
          </w:p>
          <w:p w14:paraId="40205455" w14:textId="77777777" w:rsidR="00F55085" w:rsidRDefault="00BE66F6">
            <w:pPr>
              <w:spacing w:line="240" w:lineRule="auto"/>
              <w:ind w:firstLine="0"/>
              <w:jc w:val="left"/>
            </w:pPr>
            <w:r>
              <w:rPr>
                <w:rFonts w:ascii="Courier New" w:eastAsia="Courier New" w:hAnsi="Courier New" w:cs="Courier New"/>
                <w:sz w:val="18"/>
              </w:rPr>
              <w:t xml:space="preserve">    public </w:t>
            </w:r>
            <w:proofErr w:type="spellStart"/>
            <w:r>
              <w:rPr>
                <w:rFonts w:ascii="Courier New" w:eastAsia="Courier New" w:hAnsi="Courier New" w:cs="Courier New"/>
                <w:sz w:val="18"/>
              </w:rPr>
              <w:t>boolean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isEmpty</w:t>
            </w:r>
            <w:proofErr w:type="spellEnd"/>
            <w:r>
              <w:rPr>
                <w:rFonts w:ascii="Courier New" w:eastAsia="Courier New" w:hAnsi="Courier New" w:cs="Courier New"/>
                <w:sz w:val="18"/>
              </w:rPr>
              <w:t>() {</w:t>
            </w:r>
          </w:p>
          <w:p w14:paraId="33500E95" w14:textId="77777777" w:rsidR="00F55085" w:rsidRDefault="00BE66F6">
            <w:pPr>
              <w:spacing w:line="240" w:lineRule="auto"/>
              <w:ind w:firstLine="0"/>
              <w:jc w:val="left"/>
            </w:pPr>
            <w:r>
              <w:rPr>
                <w:rFonts w:ascii="Courier New" w:eastAsia="Courier New" w:hAnsi="Courier New" w:cs="Courier New"/>
                <w:sz w:val="18"/>
              </w:rPr>
              <w:t xml:space="preserve">        return size == 0;</w:t>
            </w:r>
          </w:p>
          <w:p w14:paraId="214C2B78" w14:textId="77777777" w:rsidR="00F55085" w:rsidRDefault="00BE66F6">
            <w:pPr>
              <w:spacing w:line="240" w:lineRule="auto"/>
              <w:ind w:firstLine="0"/>
              <w:jc w:val="left"/>
            </w:pPr>
            <w:r>
              <w:rPr>
                <w:rFonts w:ascii="Courier New" w:eastAsia="Courier New" w:hAnsi="Courier New" w:cs="Courier New"/>
                <w:sz w:val="18"/>
              </w:rPr>
              <w:t xml:space="preserve">    }</w:t>
            </w:r>
          </w:p>
          <w:p w14:paraId="022C5D0F" w14:textId="77777777" w:rsidR="00F55085" w:rsidRDefault="00BE66F6">
            <w:pPr>
              <w:spacing w:line="240" w:lineRule="auto"/>
              <w:ind w:firstLine="0"/>
              <w:jc w:val="left"/>
            </w:pPr>
            <w:r>
              <w:rPr>
                <w:rFonts w:ascii="Courier New" w:eastAsia="Courier New" w:hAnsi="Courier New" w:cs="Courier New"/>
                <w:sz w:val="18"/>
              </w:rPr>
              <w:t xml:space="preserve"> </w:t>
            </w:r>
          </w:p>
          <w:p w14:paraId="7AFAC058" w14:textId="77777777" w:rsidR="00F55085" w:rsidRDefault="00BE66F6">
            <w:pPr>
              <w:spacing w:line="240" w:lineRule="auto"/>
              <w:ind w:firstLine="0"/>
              <w:jc w:val="left"/>
            </w:pPr>
            <w:r>
              <w:rPr>
                <w:rFonts w:ascii="Courier New" w:eastAsia="Courier New" w:hAnsi="Courier New" w:cs="Courier New"/>
                <w:sz w:val="18"/>
              </w:rPr>
              <w:t xml:space="preserve">    public void clear() {</w:t>
            </w:r>
          </w:p>
          <w:p w14:paraId="00B1DD25" w14:textId="77777777" w:rsidR="00F55085" w:rsidRDefault="00BE66F6">
            <w:pPr>
              <w:spacing w:line="240" w:lineRule="auto"/>
              <w:ind w:firstLine="0"/>
              <w:jc w:val="left"/>
            </w:pPr>
            <w:r>
              <w:rPr>
                <w:rFonts w:ascii="Courier New" w:eastAsia="Courier New" w:hAnsi="Courier New" w:cs="Courier New"/>
                <w:sz w:val="18"/>
              </w:rPr>
              <w:t xml:space="preserve">        Node cur = head;</w:t>
            </w:r>
          </w:p>
          <w:p w14:paraId="427D9182" w14:textId="77777777" w:rsidR="00F55085" w:rsidRDefault="00BE66F6">
            <w:pPr>
              <w:spacing w:line="240" w:lineRule="auto"/>
              <w:ind w:firstLine="0"/>
              <w:jc w:val="left"/>
            </w:pPr>
            <w:r>
              <w:rPr>
                <w:rFonts w:ascii="Courier New" w:eastAsia="Courier New" w:hAnsi="Courier New" w:cs="Courier New"/>
                <w:sz w:val="18"/>
              </w:rPr>
              <w:t xml:space="preserve">        while (cur != null) {</w:t>
            </w:r>
          </w:p>
          <w:p w14:paraId="6644037D" w14:textId="77777777" w:rsidR="00F55085" w:rsidRDefault="00BE66F6">
            <w:pPr>
              <w:spacing w:line="240" w:lineRule="auto"/>
              <w:ind w:firstLine="0"/>
              <w:jc w:val="left"/>
            </w:pPr>
            <w:r>
              <w:rPr>
                <w:rFonts w:ascii="Courier New" w:eastAsia="Courier New" w:hAnsi="Courier New" w:cs="Courier New"/>
                <w:sz w:val="18"/>
              </w:rPr>
              <w:t xml:space="preserve">            Node next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w:t>
            </w:r>
          </w:p>
          <w:p w14:paraId="5A46C0D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cur.prev</w:t>
            </w:r>
            <w:proofErr w:type="spellEnd"/>
            <w:r>
              <w:rPr>
                <w:rFonts w:ascii="Courier New" w:eastAsia="Courier New" w:hAnsi="Courier New" w:cs="Courier New"/>
                <w:sz w:val="18"/>
              </w:rPr>
              <w:t xml:space="preserve"> = null;</w:t>
            </w:r>
          </w:p>
          <w:p w14:paraId="6761615B"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xml:space="preserve"> = null;</w:t>
            </w:r>
          </w:p>
          <w:p w14:paraId="1DE0CB0F" w14:textId="77777777" w:rsidR="00F55085" w:rsidRDefault="00BE66F6">
            <w:pPr>
              <w:spacing w:line="240" w:lineRule="auto"/>
              <w:ind w:firstLine="0"/>
              <w:jc w:val="left"/>
            </w:pPr>
            <w:r>
              <w:rPr>
                <w:rFonts w:ascii="Courier New" w:eastAsia="Courier New" w:hAnsi="Courier New" w:cs="Courier New"/>
                <w:sz w:val="18"/>
              </w:rPr>
              <w:t xml:space="preserve">            cur = next;</w:t>
            </w:r>
          </w:p>
          <w:p w14:paraId="53DAC09C" w14:textId="77777777" w:rsidR="00F55085" w:rsidRDefault="00BE66F6">
            <w:pPr>
              <w:spacing w:line="240" w:lineRule="auto"/>
              <w:ind w:firstLine="0"/>
              <w:jc w:val="left"/>
            </w:pPr>
            <w:r>
              <w:rPr>
                <w:rFonts w:ascii="Courier New" w:eastAsia="Courier New" w:hAnsi="Courier New" w:cs="Courier New"/>
                <w:sz w:val="18"/>
              </w:rPr>
              <w:t xml:space="preserve">        }</w:t>
            </w:r>
          </w:p>
          <w:p w14:paraId="0A1C096D" w14:textId="77777777" w:rsidR="00F55085" w:rsidRDefault="00BE66F6">
            <w:pPr>
              <w:spacing w:line="240" w:lineRule="auto"/>
              <w:ind w:firstLine="0"/>
              <w:jc w:val="left"/>
            </w:pPr>
            <w:r>
              <w:rPr>
                <w:rFonts w:ascii="Courier New" w:eastAsia="Courier New" w:hAnsi="Courier New" w:cs="Courier New"/>
                <w:sz w:val="18"/>
              </w:rPr>
              <w:t xml:space="preserve">        head = null;</w:t>
            </w:r>
          </w:p>
          <w:p w14:paraId="70A24B86" w14:textId="77777777" w:rsidR="00F55085" w:rsidRDefault="00BE66F6">
            <w:pPr>
              <w:spacing w:line="240" w:lineRule="auto"/>
              <w:ind w:firstLine="0"/>
              <w:jc w:val="left"/>
            </w:pPr>
            <w:r>
              <w:rPr>
                <w:rFonts w:ascii="Courier New" w:eastAsia="Courier New" w:hAnsi="Courier New" w:cs="Courier New"/>
                <w:sz w:val="18"/>
              </w:rPr>
              <w:t xml:space="preserve">        tail = null;</w:t>
            </w:r>
          </w:p>
          <w:p w14:paraId="1D3844F9" w14:textId="77777777" w:rsidR="00F55085" w:rsidRDefault="00BE66F6">
            <w:pPr>
              <w:spacing w:line="240" w:lineRule="auto"/>
              <w:ind w:firstLine="0"/>
              <w:jc w:val="left"/>
            </w:pPr>
            <w:r>
              <w:rPr>
                <w:rFonts w:ascii="Courier New" w:eastAsia="Courier New" w:hAnsi="Courier New" w:cs="Courier New"/>
                <w:sz w:val="18"/>
              </w:rPr>
              <w:t xml:space="preserve">        size = 0;</w:t>
            </w:r>
          </w:p>
          <w:p w14:paraId="12BAD083" w14:textId="77777777" w:rsidR="00F55085" w:rsidRDefault="00BE66F6">
            <w:pPr>
              <w:spacing w:line="240" w:lineRule="auto"/>
              <w:ind w:firstLine="0"/>
              <w:jc w:val="left"/>
            </w:pPr>
            <w:r>
              <w:rPr>
                <w:rFonts w:ascii="Courier New" w:eastAsia="Courier New" w:hAnsi="Courier New" w:cs="Courier New"/>
                <w:sz w:val="18"/>
              </w:rPr>
              <w:t xml:space="preserve">    }</w:t>
            </w:r>
          </w:p>
          <w:p w14:paraId="23DDF314" w14:textId="77777777" w:rsidR="00F55085" w:rsidRDefault="00BE66F6">
            <w:pPr>
              <w:spacing w:line="240" w:lineRule="auto"/>
              <w:ind w:firstLine="0"/>
              <w:jc w:val="left"/>
            </w:pPr>
            <w:r>
              <w:rPr>
                <w:rFonts w:ascii="Courier New" w:eastAsia="Courier New" w:hAnsi="Courier New" w:cs="Courier New"/>
                <w:sz w:val="18"/>
              </w:rPr>
              <w:t xml:space="preserve"> </w:t>
            </w:r>
          </w:p>
          <w:p w14:paraId="14C316AB"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addLast</w:t>
            </w:r>
            <w:proofErr w:type="spellEnd"/>
            <w:r>
              <w:rPr>
                <w:rFonts w:ascii="Courier New" w:eastAsia="Courier New" w:hAnsi="Courier New" w:cs="Courier New"/>
                <w:sz w:val="18"/>
              </w:rPr>
              <w:t>(int value) {</w:t>
            </w:r>
          </w:p>
          <w:p w14:paraId="1B494DC7"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node</w:t>
            </w:r>
            <w:proofErr w:type="spellEnd"/>
            <w:r>
              <w:rPr>
                <w:rFonts w:ascii="Courier New" w:eastAsia="Courier New" w:hAnsi="Courier New" w:cs="Courier New"/>
                <w:sz w:val="18"/>
              </w:rPr>
              <w:t xml:space="preserve"> = new Node(value);</w:t>
            </w:r>
          </w:p>
          <w:p w14:paraId="663992D9" w14:textId="77777777" w:rsidR="00F55085" w:rsidRDefault="00BE66F6">
            <w:pPr>
              <w:spacing w:line="240" w:lineRule="auto"/>
              <w:ind w:firstLine="0"/>
              <w:jc w:val="left"/>
            </w:pPr>
            <w:r>
              <w:rPr>
                <w:rFonts w:ascii="Courier New" w:eastAsia="Courier New" w:hAnsi="Courier New" w:cs="Courier New"/>
                <w:sz w:val="18"/>
              </w:rPr>
              <w:t xml:space="preserve">        if (tail == null) {</w:t>
            </w:r>
          </w:p>
          <w:p w14:paraId="49C37A94" w14:textId="77777777" w:rsidR="00F55085" w:rsidRDefault="00BE66F6">
            <w:pPr>
              <w:spacing w:line="240" w:lineRule="auto"/>
              <w:ind w:firstLine="0"/>
              <w:jc w:val="left"/>
            </w:pPr>
            <w:r>
              <w:rPr>
                <w:rFonts w:ascii="Courier New" w:eastAsia="Courier New" w:hAnsi="Courier New" w:cs="Courier New"/>
                <w:sz w:val="18"/>
              </w:rPr>
              <w:t xml:space="preserve">            head = node;</w:t>
            </w:r>
          </w:p>
          <w:p w14:paraId="6B42613F" w14:textId="77777777" w:rsidR="00F55085" w:rsidRDefault="00BE66F6">
            <w:pPr>
              <w:spacing w:line="240" w:lineRule="auto"/>
              <w:ind w:firstLine="0"/>
              <w:jc w:val="left"/>
            </w:pPr>
            <w:r>
              <w:rPr>
                <w:rFonts w:ascii="Courier New" w:eastAsia="Courier New" w:hAnsi="Courier New" w:cs="Courier New"/>
                <w:sz w:val="18"/>
              </w:rPr>
              <w:t xml:space="preserve">        } else {</w:t>
            </w:r>
          </w:p>
          <w:p w14:paraId="6C9993C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tail.next</w:t>
            </w:r>
            <w:proofErr w:type="spellEnd"/>
            <w:r>
              <w:rPr>
                <w:rFonts w:ascii="Courier New" w:eastAsia="Courier New" w:hAnsi="Courier New" w:cs="Courier New"/>
                <w:sz w:val="18"/>
              </w:rPr>
              <w:t xml:space="preserve"> = node;</w:t>
            </w:r>
          </w:p>
          <w:p w14:paraId="5AC7876B"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 xml:space="preserve"> = tail;</w:t>
            </w:r>
          </w:p>
          <w:p w14:paraId="33A30863" w14:textId="77777777" w:rsidR="00F55085" w:rsidRDefault="00BE66F6">
            <w:pPr>
              <w:spacing w:line="240" w:lineRule="auto"/>
              <w:ind w:firstLine="0"/>
              <w:jc w:val="left"/>
            </w:pPr>
            <w:r>
              <w:rPr>
                <w:rFonts w:ascii="Courier New" w:eastAsia="Courier New" w:hAnsi="Courier New" w:cs="Courier New"/>
                <w:sz w:val="18"/>
              </w:rPr>
              <w:t xml:space="preserve">        }</w:t>
            </w:r>
          </w:p>
          <w:p w14:paraId="108582C1" w14:textId="77777777" w:rsidR="00F55085" w:rsidRDefault="00BE66F6">
            <w:pPr>
              <w:spacing w:line="240" w:lineRule="auto"/>
              <w:ind w:firstLine="0"/>
              <w:jc w:val="left"/>
            </w:pPr>
            <w:r>
              <w:rPr>
                <w:rFonts w:ascii="Courier New" w:eastAsia="Courier New" w:hAnsi="Courier New" w:cs="Courier New"/>
                <w:sz w:val="18"/>
              </w:rPr>
              <w:t xml:space="preserve">        tail = node;</w:t>
            </w:r>
          </w:p>
          <w:p w14:paraId="6CF5CFD9" w14:textId="77777777" w:rsidR="00F55085" w:rsidRDefault="00BE66F6">
            <w:pPr>
              <w:spacing w:line="240" w:lineRule="auto"/>
              <w:ind w:firstLine="0"/>
              <w:jc w:val="left"/>
            </w:pPr>
            <w:r>
              <w:rPr>
                <w:rFonts w:ascii="Courier New" w:eastAsia="Courier New" w:hAnsi="Courier New" w:cs="Courier New"/>
                <w:sz w:val="18"/>
              </w:rPr>
              <w:t xml:space="preserve">        size++;</w:t>
            </w:r>
          </w:p>
          <w:p w14:paraId="2D339857" w14:textId="77777777" w:rsidR="00F55085" w:rsidRDefault="00BE66F6">
            <w:pPr>
              <w:spacing w:line="240" w:lineRule="auto"/>
              <w:ind w:firstLine="0"/>
              <w:jc w:val="left"/>
            </w:pPr>
            <w:r>
              <w:rPr>
                <w:rFonts w:ascii="Courier New" w:eastAsia="Courier New" w:hAnsi="Courier New" w:cs="Courier New"/>
                <w:sz w:val="18"/>
              </w:rPr>
              <w:t xml:space="preserve">    }</w:t>
            </w:r>
          </w:p>
          <w:p w14:paraId="2F6819A6" w14:textId="77777777" w:rsidR="00F55085" w:rsidRDefault="00BE66F6">
            <w:pPr>
              <w:spacing w:line="240" w:lineRule="auto"/>
              <w:ind w:firstLine="0"/>
              <w:jc w:val="left"/>
            </w:pPr>
            <w:r>
              <w:rPr>
                <w:rFonts w:ascii="Courier New" w:eastAsia="Courier New" w:hAnsi="Courier New" w:cs="Courier New"/>
                <w:sz w:val="18"/>
              </w:rPr>
              <w:t xml:space="preserve"> </w:t>
            </w:r>
          </w:p>
          <w:p w14:paraId="47ACB931"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addFirst</w:t>
            </w:r>
            <w:proofErr w:type="spellEnd"/>
            <w:r>
              <w:rPr>
                <w:rFonts w:ascii="Courier New" w:eastAsia="Courier New" w:hAnsi="Courier New" w:cs="Courier New"/>
                <w:sz w:val="18"/>
              </w:rPr>
              <w:t>(int value) {</w:t>
            </w:r>
          </w:p>
          <w:p w14:paraId="48495601" w14:textId="77777777" w:rsidR="00F55085" w:rsidRDefault="00BE66F6">
            <w:pPr>
              <w:spacing w:line="240" w:lineRule="auto"/>
              <w:ind w:firstLine="0"/>
              <w:jc w:val="left"/>
            </w:pPr>
            <w:r>
              <w:rPr>
                <w:rFonts w:ascii="Courier New" w:eastAsia="Courier New" w:hAnsi="Courier New" w:cs="Courier New"/>
                <w:sz w:val="18"/>
              </w:rPr>
              <w:lastRenderedPageBreak/>
              <w:t xml:space="preserve">        Node </w:t>
            </w:r>
            <w:proofErr w:type="spellStart"/>
            <w:r>
              <w:rPr>
                <w:rFonts w:ascii="Courier New" w:eastAsia="Courier New" w:hAnsi="Courier New" w:cs="Courier New"/>
                <w:sz w:val="18"/>
              </w:rPr>
              <w:t>node</w:t>
            </w:r>
            <w:proofErr w:type="spellEnd"/>
            <w:r>
              <w:rPr>
                <w:rFonts w:ascii="Courier New" w:eastAsia="Courier New" w:hAnsi="Courier New" w:cs="Courier New"/>
                <w:sz w:val="18"/>
              </w:rPr>
              <w:t xml:space="preserve"> = new Node(value);</w:t>
            </w:r>
          </w:p>
          <w:p w14:paraId="40754FF6" w14:textId="77777777" w:rsidR="00F55085" w:rsidRDefault="00BE66F6">
            <w:pPr>
              <w:spacing w:line="240" w:lineRule="auto"/>
              <w:ind w:firstLine="0"/>
              <w:jc w:val="left"/>
            </w:pPr>
            <w:r>
              <w:rPr>
                <w:rFonts w:ascii="Courier New" w:eastAsia="Courier New" w:hAnsi="Courier New" w:cs="Courier New"/>
                <w:sz w:val="18"/>
              </w:rPr>
              <w:t xml:space="preserve">        if (head == null) {</w:t>
            </w:r>
          </w:p>
          <w:p w14:paraId="6F8963E9" w14:textId="77777777" w:rsidR="00F55085" w:rsidRDefault="00BE66F6">
            <w:pPr>
              <w:spacing w:line="240" w:lineRule="auto"/>
              <w:ind w:firstLine="0"/>
              <w:jc w:val="left"/>
            </w:pPr>
            <w:r>
              <w:rPr>
                <w:rFonts w:ascii="Courier New" w:eastAsia="Courier New" w:hAnsi="Courier New" w:cs="Courier New"/>
                <w:sz w:val="18"/>
              </w:rPr>
              <w:t xml:space="preserve">            tail = node;</w:t>
            </w:r>
          </w:p>
          <w:p w14:paraId="04CACFCB" w14:textId="77777777" w:rsidR="00F55085" w:rsidRDefault="00BE66F6">
            <w:pPr>
              <w:spacing w:line="240" w:lineRule="auto"/>
              <w:ind w:firstLine="0"/>
              <w:jc w:val="left"/>
            </w:pPr>
            <w:r>
              <w:rPr>
                <w:rFonts w:ascii="Courier New" w:eastAsia="Courier New" w:hAnsi="Courier New" w:cs="Courier New"/>
                <w:sz w:val="18"/>
              </w:rPr>
              <w:t xml:space="preserve">        } else {</w:t>
            </w:r>
          </w:p>
          <w:p w14:paraId="739252D2"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head.prev</w:t>
            </w:r>
            <w:proofErr w:type="spellEnd"/>
            <w:r>
              <w:rPr>
                <w:rFonts w:ascii="Courier New" w:eastAsia="Courier New" w:hAnsi="Courier New" w:cs="Courier New"/>
                <w:sz w:val="18"/>
              </w:rPr>
              <w:t xml:space="preserve"> = node;</w:t>
            </w:r>
          </w:p>
          <w:p w14:paraId="4F80255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 xml:space="preserve"> = head;</w:t>
            </w:r>
          </w:p>
          <w:p w14:paraId="02257FE8" w14:textId="77777777" w:rsidR="00F55085" w:rsidRDefault="00BE66F6">
            <w:pPr>
              <w:spacing w:line="240" w:lineRule="auto"/>
              <w:ind w:firstLine="0"/>
              <w:jc w:val="left"/>
            </w:pPr>
            <w:r>
              <w:rPr>
                <w:rFonts w:ascii="Courier New" w:eastAsia="Courier New" w:hAnsi="Courier New" w:cs="Courier New"/>
                <w:sz w:val="18"/>
              </w:rPr>
              <w:t xml:space="preserve">        }</w:t>
            </w:r>
          </w:p>
          <w:p w14:paraId="73A8A013" w14:textId="77777777" w:rsidR="00F55085" w:rsidRDefault="00BE66F6">
            <w:pPr>
              <w:spacing w:line="240" w:lineRule="auto"/>
              <w:ind w:firstLine="0"/>
              <w:jc w:val="left"/>
            </w:pPr>
            <w:r>
              <w:rPr>
                <w:rFonts w:ascii="Courier New" w:eastAsia="Courier New" w:hAnsi="Courier New" w:cs="Courier New"/>
                <w:sz w:val="18"/>
              </w:rPr>
              <w:t xml:space="preserve">        head = node;</w:t>
            </w:r>
          </w:p>
          <w:p w14:paraId="2711ECF8" w14:textId="77777777" w:rsidR="00F55085" w:rsidRDefault="00BE66F6">
            <w:pPr>
              <w:spacing w:line="240" w:lineRule="auto"/>
              <w:ind w:firstLine="0"/>
              <w:jc w:val="left"/>
            </w:pPr>
            <w:r>
              <w:rPr>
                <w:rFonts w:ascii="Courier New" w:eastAsia="Courier New" w:hAnsi="Courier New" w:cs="Courier New"/>
                <w:sz w:val="18"/>
              </w:rPr>
              <w:t xml:space="preserve">        size++;</w:t>
            </w:r>
          </w:p>
          <w:p w14:paraId="75BCBE6E" w14:textId="77777777" w:rsidR="00F55085" w:rsidRDefault="00BE66F6">
            <w:pPr>
              <w:spacing w:line="240" w:lineRule="auto"/>
              <w:ind w:firstLine="0"/>
              <w:jc w:val="left"/>
            </w:pPr>
            <w:r>
              <w:rPr>
                <w:rFonts w:ascii="Courier New" w:eastAsia="Courier New" w:hAnsi="Courier New" w:cs="Courier New"/>
                <w:sz w:val="18"/>
              </w:rPr>
              <w:t xml:space="preserve">    }</w:t>
            </w:r>
          </w:p>
          <w:p w14:paraId="64E28815" w14:textId="77777777" w:rsidR="00F55085" w:rsidRDefault="00BE66F6">
            <w:pPr>
              <w:spacing w:line="240" w:lineRule="auto"/>
              <w:ind w:firstLine="0"/>
              <w:jc w:val="left"/>
            </w:pPr>
            <w:r>
              <w:rPr>
                <w:rFonts w:ascii="Courier New" w:eastAsia="Courier New" w:hAnsi="Courier New" w:cs="Courier New"/>
                <w:sz w:val="18"/>
              </w:rPr>
              <w:t xml:space="preserve"> </w:t>
            </w:r>
          </w:p>
          <w:p w14:paraId="618B6CDC" w14:textId="77777777" w:rsidR="00F55085" w:rsidRDefault="00BE66F6">
            <w:pPr>
              <w:spacing w:line="240" w:lineRule="auto"/>
              <w:ind w:firstLine="0"/>
              <w:jc w:val="left"/>
            </w:pPr>
            <w:r>
              <w:rPr>
                <w:rFonts w:ascii="Courier New" w:eastAsia="Courier New" w:hAnsi="Courier New" w:cs="Courier New"/>
                <w:sz w:val="18"/>
              </w:rPr>
              <w:t xml:space="preserve">    public int get(int index) {</w:t>
            </w:r>
          </w:p>
          <w:p w14:paraId="3CDC2EF4" w14:textId="77777777" w:rsidR="00F55085" w:rsidRDefault="00BE66F6">
            <w:pPr>
              <w:spacing w:line="240" w:lineRule="auto"/>
              <w:ind w:firstLine="0"/>
              <w:jc w:val="left"/>
            </w:pPr>
            <w:r>
              <w:rPr>
                <w:rFonts w:ascii="Courier New" w:eastAsia="Courier New" w:hAnsi="Courier New" w:cs="Courier New"/>
                <w:sz w:val="18"/>
              </w:rPr>
              <w:t xml:space="preserve">        return </w:t>
            </w:r>
            <w:proofErr w:type="spellStart"/>
            <w:r>
              <w:rPr>
                <w:rFonts w:ascii="Courier New" w:eastAsia="Courier New" w:hAnsi="Courier New" w:cs="Courier New"/>
                <w:sz w:val="18"/>
              </w:rPr>
              <w:t>nodeAt</w:t>
            </w:r>
            <w:proofErr w:type="spellEnd"/>
            <w:r>
              <w:rPr>
                <w:rFonts w:ascii="Courier New" w:eastAsia="Courier New" w:hAnsi="Courier New" w:cs="Courier New"/>
                <w:sz w:val="18"/>
              </w:rPr>
              <w:t>(index).value;</w:t>
            </w:r>
          </w:p>
          <w:p w14:paraId="66022A38" w14:textId="77777777" w:rsidR="00F55085" w:rsidRDefault="00BE66F6">
            <w:pPr>
              <w:spacing w:line="240" w:lineRule="auto"/>
              <w:ind w:firstLine="0"/>
              <w:jc w:val="left"/>
            </w:pPr>
            <w:r>
              <w:rPr>
                <w:rFonts w:ascii="Courier New" w:eastAsia="Courier New" w:hAnsi="Courier New" w:cs="Courier New"/>
                <w:sz w:val="18"/>
              </w:rPr>
              <w:t xml:space="preserve">    }</w:t>
            </w:r>
          </w:p>
          <w:p w14:paraId="7C1A8F8A" w14:textId="77777777" w:rsidR="00F55085" w:rsidRDefault="00BE66F6">
            <w:pPr>
              <w:spacing w:line="240" w:lineRule="auto"/>
              <w:ind w:firstLine="0"/>
              <w:jc w:val="left"/>
            </w:pPr>
            <w:r>
              <w:rPr>
                <w:rFonts w:ascii="Courier New" w:eastAsia="Courier New" w:hAnsi="Courier New" w:cs="Courier New"/>
                <w:sz w:val="18"/>
              </w:rPr>
              <w:t xml:space="preserve"> </w:t>
            </w:r>
          </w:p>
          <w:p w14:paraId="2201A23D" w14:textId="77777777" w:rsidR="00F55085" w:rsidRDefault="00BE66F6">
            <w:pPr>
              <w:spacing w:line="240" w:lineRule="auto"/>
              <w:ind w:firstLine="0"/>
              <w:jc w:val="left"/>
            </w:pPr>
            <w:r>
              <w:rPr>
                <w:rFonts w:ascii="Courier New" w:eastAsia="Courier New" w:hAnsi="Courier New" w:cs="Courier New"/>
                <w:sz w:val="18"/>
              </w:rPr>
              <w:t xml:space="preserve">    public void set(int index, int value) {</w:t>
            </w:r>
          </w:p>
          <w:p w14:paraId="33B9B07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nodeAt</w:t>
            </w:r>
            <w:proofErr w:type="spellEnd"/>
            <w:r>
              <w:rPr>
                <w:rFonts w:ascii="Courier New" w:eastAsia="Courier New" w:hAnsi="Courier New" w:cs="Courier New"/>
                <w:sz w:val="18"/>
              </w:rPr>
              <w:t>(index).value = value;</w:t>
            </w:r>
          </w:p>
          <w:p w14:paraId="75B28DF4" w14:textId="77777777" w:rsidR="00F55085" w:rsidRDefault="00BE66F6">
            <w:pPr>
              <w:spacing w:line="240" w:lineRule="auto"/>
              <w:ind w:firstLine="0"/>
              <w:jc w:val="left"/>
            </w:pPr>
            <w:r>
              <w:rPr>
                <w:rFonts w:ascii="Courier New" w:eastAsia="Courier New" w:hAnsi="Courier New" w:cs="Courier New"/>
                <w:sz w:val="18"/>
              </w:rPr>
              <w:t xml:space="preserve">    }</w:t>
            </w:r>
          </w:p>
          <w:p w14:paraId="5DFCBE9A" w14:textId="77777777" w:rsidR="00F55085" w:rsidRDefault="00BE66F6">
            <w:pPr>
              <w:spacing w:line="240" w:lineRule="auto"/>
              <w:ind w:firstLine="0"/>
              <w:jc w:val="left"/>
            </w:pPr>
            <w:r>
              <w:rPr>
                <w:rFonts w:ascii="Courier New" w:eastAsia="Courier New" w:hAnsi="Courier New" w:cs="Courier New"/>
                <w:sz w:val="18"/>
              </w:rPr>
              <w:t xml:space="preserve"> </w:t>
            </w:r>
          </w:p>
          <w:p w14:paraId="4429089D" w14:textId="77777777" w:rsidR="00F55085" w:rsidRDefault="00BE66F6">
            <w:pPr>
              <w:spacing w:line="240" w:lineRule="auto"/>
              <w:ind w:firstLine="0"/>
              <w:jc w:val="left"/>
            </w:pPr>
            <w:r>
              <w:rPr>
                <w:rFonts w:ascii="Courier New" w:eastAsia="Courier New" w:hAnsi="Courier New" w:cs="Courier New"/>
                <w:sz w:val="18"/>
              </w:rPr>
              <w:t xml:space="preserve">    public void insert(int index, int value) {</w:t>
            </w:r>
          </w:p>
          <w:p w14:paraId="753C53BC" w14:textId="77777777" w:rsidR="00F55085" w:rsidRDefault="00BE66F6">
            <w:pPr>
              <w:spacing w:line="240" w:lineRule="auto"/>
              <w:ind w:firstLine="0"/>
              <w:jc w:val="left"/>
            </w:pPr>
            <w:r>
              <w:rPr>
                <w:rFonts w:ascii="Courier New" w:eastAsia="Courier New" w:hAnsi="Courier New" w:cs="Courier New"/>
                <w:sz w:val="18"/>
              </w:rPr>
              <w:t xml:space="preserve">        if (index &lt; 0 || index &gt; size) {</w:t>
            </w:r>
          </w:p>
          <w:p w14:paraId="2665584C" w14:textId="77777777" w:rsidR="00F55085" w:rsidRDefault="00BE66F6">
            <w:pPr>
              <w:spacing w:line="240" w:lineRule="auto"/>
              <w:ind w:firstLine="0"/>
              <w:jc w:val="left"/>
            </w:pPr>
            <w:r>
              <w:rPr>
                <w:rFonts w:ascii="Courier New" w:eastAsia="Courier New" w:hAnsi="Courier New" w:cs="Courier New"/>
                <w:sz w:val="18"/>
              </w:rPr>
              <w:t xml:space="preserve">            throw new </w:t>
            </w:r>
            <w:proofErr w:type="spellStart"/>
            <w:r>
              <w:rPr>
                <w:rFonts w:ascii="Courier New" w:eastAsia="Courier New" w:hAnsi="Courier New" w:cs="Courier New"/>
                <w:sz w:val="18"/>
              </w:rPr>
              <w:t>IndexOutOfBoundsException</w:t>
            </w:r>
            <w:proofErr w:type="spellEnd"/>
            <w:r>
              <w:rPr>
                <w:rFonts w:ascii="Courier New" w:eastAsia="Courier New" w:hAnsi="Courier New" w:cs="Courier New"/>
                <w:sz w:val="18"/>
              </w:rPr>
              <w:t>("</w:t>
            </w:r>
            <w:proofErr w:type="spellStart"/>
            <w:r>
              <w:rPr>
                <w:rFonts w:ascii="Courier New" w:eastAsia="Courier New" w:hAnsi="Courier New" w:cs="Courier New"/>
                <w:sz w:val="18"/>
              </w:rPr>
              <w:t>Неверный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индекс</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вставки</w:t>
            </w:r>
            <w:proofErr w:type="spellEnd"/>
            <w:r>
              <w:rPr>
                <w:rFonts w:ascii="Courier New" w:eastAsia="Courier New" w:hAnsi="Courier New" w:cs="Courier New"/>
                <w:sz w:val="18"/>
              </w:rPr>
              <w:t xml:space="preserve">: " + index + ", </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 + size);</w:t>
            </w:r>
          </w:p>
          <w:p w14:paraId="18F91EF9" w14:textId="77777777" w:rsidR="00F55085" w:rsidRDefault="00BE66F6">
            <w:pPr>
              <w:spacing w:line="240" w:lineRule="auto"/>
              <w:ind w:firstLine="0"/>
              <w:jc w:val="left"/>
            </w:pPr>
            <w:r>
              <w:rPr>
                <w:rFonts w:ascii="Courier New" w:eastAsia="Courier New" w:hAnsi="Courier New" w:cs="Courier New"/>
                <w:sz w:val="18"/>
              </w:rPr>
              <w:t xml:space="preserve">        }</w:t>
            </w:r>
          </w:p>
          <w:p w14:paraId="2825F540" w14:textId="77777777" w:rsidR="00F55085" w:rsidRDefault="00BE66F6">
            <w:pPr>
              <w:spacing w:line="240" w:lineRule="auto"/>
              <w:ind w:firstLine="0"/>
              <w:jc w:val="left"/>
            </w:pPr>
            <w:r>
              <w:rPr>
                <w:rFonts w:ascii="Courier New" w:eastAsia="Courier New" w:hAnsi="Courier New" w:cs="Courier New"/>
                <w:sz w:val="18"/>
              </w:rPr>
              <w:t xml:space="preserve">        if (index == 0) {</w:t>
            </w:r>
          </w:p>
          <w:p w14:paraId="533E53F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addFirst</w:t>
            </w:r>
            <w:proofErr w:type="spellEnd"/>
            <w:r>
              <w:rPr>
                <w:rFonts w:ascii="Courier New" w:eastAsia="Courier New" w:hAnsi="Courier New" w:cs="Courier New"/>
                <w:sz w:val="18"/>
              </w:rPr>
              <w:t>(value);</w:t>
            </w:r>
          </w:p>
          <w:p w14:paraId="19282205" w14:textId="77777777" w:rsidR="00F55085" w:rsidRDefault="00BE66F6">
            <w:pPr>
              <w:spacing w:line="240" w:lineRule="auto"/>
              <w:ind w:firstLine="0"/>
              <w:jc w:val="left"/>
            </w:pPr>
            <w:r>
              <w:rPr>
                <w:rFonts w:ascii="Courier New" w:eastAsia="Courier New" w:hAnsi="Courier New" w:cs="Courier New"/>
                <w:sz w:val="18"/>
              </w:rPr>
              <w:t xml:space="preserve">            return;</w:t>
            </w:r>
          </w:p>
          <w:p w14:paraId="33ADD3E3" w14:textId="77777777" w:rsidR="00F55085" w:rsidRDefault="00BE66F6">
            <w:pPr>
              <w:spacing w:line="240" w:lineRule="auto"/>
              <w:ind w:firstLine="0"/>
              <w:jc w:val="left"/>
            </w:pPr>
            <w:r>
              <w:rPr>
                <w:rFonts w:ascii="Courier New" w:eastAsia="Courier New" w:hAnsi="Courier New" w:cs="Courier New"/>
                <w:sz w:val="18"/>
              </w:rPr>
              <w:t xml:space="preserve">        }</w:t>
            </w:r>
          </w:p>
          <w:p w14:paraId="2EA67C8A" w14:textId="77777777" w:rsidR="00F55085" w:rsidRDefault="00BE66F6">
            <w:pPr>
              <w:spacing w:line="240" w:lineRule="auto"/>
              <w:ind w:firstLine="0"/>
              <w:jc w:val="left"/>
            </w:pPr>
            <w:r>
              <w:rPr>
                <w:rFonts w:ascii="Courier New" w:eastAsia="Courier New" w:hAnsi="Courier New" w:cs="Courier New"/>
                <w:sz w:val="18"/>
              </w:rPr>
              <w:t xml:space="preserve">        if (index == size) {</w:t>
            </w:r>
          </w:p>
          <w:p w14:paraId="44048224"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addLast</w:t>
            </w:r>
            <w:proofErr w:type="spellEnd"/>
            <w:r>
              <w:rPr>
                <w:rFonts w:ascii="Courier New" w:eastAsia="Courier New" w:hAnsi="Courier New" w:cs="Courier New"/>
                <w:sz w:val="18"/>
              </w:rPr>
              <w:t>(value);</w:t>
            </w:r>
          </w:p>
          <w:p w14:paraId="7C0167E8" w14:textId="77777777" w:rsidR="00F55085" w:rsidRDefault="00BE66F6">
            <w:pPr>
              <w:spacing w:line="240" w:lineRule="auto"/>
              <w:ind w:firstLine="0"/>
              <w:jc w:val="left"/>
            </w:pPr>
            <w:r>
              <w:rPr>
                <w:rFonts w:ascii="Courier New" w:eastAsia="Courier New" w:hAnsi="Courier New" w:cs="Courier New"/>
                <w:sz w:val="18"/>
              </w:rPr>
              <w:t xml:space="preserve">            return;</w:t>
            </w:r>
          </w:p>
          <w:p w14:paraId="5CFC1E66" w14:textId="77777777" w:rsidR="00F55085" w:rsidRDefault="00BE66F6">
            <w:pPr>
              <w:spacing w:line="240" w:lineRule="auto"/>
              <w:ind w:firstLine="0"/>
              <w:jc w:val="left"/>
            </w:pPr>
            <w:r>
              <w:rPr>
                <w:rFonts w:ascii="Courier New" w:eastAsia="Courier New" w:hAnsi="Courier New" w:cs="Courier New"/>
                <w:sz w:val="18"/>
              </w:rPr>
              <w:t xml:space="preserve">        }</w:t>
            </w:r>
          </w:p>
          <w:p w14:paraId="4F271748" w14:textId="77777777" w:rsidR="00F55085" w:rsidRDefault="00BE66F6">
            <w:pPr>
              <w:spacing w:line="240" w:lineRule="auto"/>
              <w:ind w:firstLine="0"/>
              <w:jc w:val="left"/>
            </w:pPr>
            <w:r>
              <w:rPr>
                <w:rFonts w:ascii="Courier New" w:eastAsia="Courier New" w:hAnsi="Courier New" w:cs="Courier New"/>
                <w:sz w:val="18"/>
              </w:rPr>
              <w:t xml:space="preserve">        Node next = </w:t>
            </w:r>
            <w:proofErr w:type="spellStart"/>
            <w:r>
              <w:rPr>
                <w:rFonts w:ascii="Courier New" w:eastAsia="Courier New" w:hAnsi="Courier New" w:cs="Courier New"/>
                <w:sz w:val="18"/>
              </w:rPr>
              <w:t>nodeAt</w:t>
            </w:r>
            <w:proofErr w:type="spellEnd"/>
            <w:r>
              <w:rPr>
                <w:rFonts w:ascii="Courier New" w:eastAsia="Courier New" w:hAnsi="Courier New" w:cs="Courier New"/>
                <w:sz w:val="18"/>
              </w:rPr>
              <w:t>(index);</w:t>
            </w:r>
          </w:p>
          <w:p w14:paraId="29B4F209"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prev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next.prev</w:t>
            </w:r>
            <w:proofErr w:type="spellEnd"/>
            <w:r>
              <w:rPr>
                <w:rFonts w:ascii="Courier New" w:eastAsia="Courier New" w:hAnsi="Courier New" w:cs="Courier New"/>
                <w:sz w:val="18"/>
              </w:rPr>
              <w:t>;</w:t>
            </w:r>
          </w:p>
          <w:p w14:paraId="1DB604AF"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node</w:t>
            </w:r>
            <w:proofErr w:type="spellEnd"/>
            <w:r>
              <w:rPr>
                <w:rFonts w:ascii="Courier New" w:eastAsia="Courier New" w:hAnsi="Courier New" w:cs="Courier New"/>
                <w:sz w:val="18"/>
              </w:rPr>
              <w:t xml:space="preserve"> = new Node(value);</w:t>
            </w:r>
          </w:p>
          <w:p w14:paraId="6ADE770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prev</w:t>
            </w:r>
            <w:proofErr w:type="spellEnd"/>
            <w:r>
              <w:rPr>
                <w:rFonts w:ascii="Courier New" w:eastAsia="Courier New" w:hAnsi="Courier New" w:cs="Courier New"/>
                <w:sz w:val="18"/>
              </w:rPr>
              <w:t>;</w:t>
            </w:r>
          </w:p>
          <w:p w14:paraId="73883B8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 xml:space="preserve"> = next;</w:t>
            </w:r>
          </w:p>
          <w:p w14:paraId="4C5F8B1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prev.next</w:t>
            </w:r>
            <w:proofErr w:type="spellEnd"/>
            <w:r>
              <w:rPr>
                <w:rFonts w:ascii="Courier New" w:eastAsia="Courier New" w:hAnsi="Courier New" w:cs="Courier New"/>
                <w:sz w:val="18"/>
              </w:rPr>
              <w:t xml:space="preserve"> = node;</w:t>
            </w:r>
          </w:p>
          <w:p w14:paraId="0868F437"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next.prev</w:t>
            </w:r>
            <w:proofErr w:type="spellEnd"/>
            <w:r>
              <w:rPr>
                <w:rFonts w:ascii="Courier New" w:eastAsia="Courier New" w:hAnsi="Courier New" w:cs="Courier New"/>
                <w:sz w:val="18"/>
              </w:rPr>
              <w:t xml:space="preserve"> = node;</w:t>
            </w:r>
          </w:p>
          <w:p w14:paraId="3D6D8E30" w14:textId="77777777" w:rsidR="00F55085" w:rsidRDefault="00BE66F6">
            <w:pPr>
              <w:spacing w:line="240" w:lineRule="auto"/>
              <w:ind w:firstLine="0"/>
              <w:jc w:val="left"/>
            </w:pPr>
            <w:r>
              <w:rPr>
                <w:rFonts w:ascii="Courier New" w:eastAsia="Courier New" w:hAnsi="Courier New" w:cs="Courier New"/>
                <w:sz w:val="18"/>
              </w:rPr>
              <w:t xml:space="preserve">        size++;</w:t>
            </w:r>
          </w:p>
          <w:p w14:paraId="2EF4A7B9" w14:textId="77777777" w:rsidR="00F55085" w:rsidRDefault="00BE66F6">
            <w:pPr>
              <w:spacing w:line="240" w:lineRule="auto"/>
              <w:ind w:firstLine="0"/>
              <w:jc w:val="left"/>
            </w:pPr>
            <w:r>
              <w:rPr>
                <w:rFonts w:ascii="Courier New" w:eastAsia="Courier New" w:hAnsi="Courier New" w:cs="Courier New"/>
                <w:sz w:val="18"/>
              </w:rPr>
              <w:t xml:space="preserve">    }</w:t>
            </w:r>
          </w:p>
          <w:p w14:paraId="7AD32757" w14:textId="77777777" w:rsidR="00F55085" w:rsidRDefault="00BE66F6">
            <w:pPr>
              <w:spacing w:line="240" w:lineRule="auto"/>
              <w:ind w:firstLine="0"/>
              <w:jc w:val="left"/>
            </w:pPr>
            <w:r>
              <w:rPr>
                <w:rFonts w:ascii="Courier New" w:eastAsia="Courier New" w:hAnsi="Courier New" w:cs="Courier New"/>
                <w:sz w:val="18"/>
              </w:rPr>
              <w:t xml:space="preserve"> </w:t>
            </w:r>
          </w:p>
          <w:p w14:paraId="11992B38" w14:textId="77777777" w:rsidR="00F55085" w:rsidRDefault="00BE66F6">
            <w:pPr>
              <w:spacing w:line="240" w:lineRule="auto"/>
              <w:ind w:firstLine="0"/>
              <w:jc w:val="left"/>
            </w:pPr>
            <w:r>
              <w:rPr>
                <w:rFonts w:ascii="Courier New" w:eastAsia="Courier New" w:hAnsi="Courier New" w:cs="Courier New"/>
                <w:sz w:val="18"/>
              </w:rPr>
              <w:t xml:space="preserve">    public int remove(int index) {</w:t>
            </w:r>
          </w:p>
          <w:p w14:paraId="3C1BCB80"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node</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nodeAt</w:t>
            </w:r>
            <w:proofErr w:type="spellEnd"/>
            <w:r>
              <w:rPr>
                <w:rFonts w:ascii="Courier New" w:eastAsia="Courier New" w:hAnsi="Courier New" w:cs="Courier New"/>
                <w:sz w:val="18"/>
              </w:rPr>
              <w:t>(index);</w:t>
            </w:r>
          </w:p>
          <w:p w14:paraId="115AC445" w14:textId="77777777" w:rsidR="00F55085" w:rsidRDefault="00BE66F6">
            <w:pPr>
              <w:spacing w:line="240" w:lineRule="auto"/>
              <w:ind w:firstLine="0"/>
              <w:jc w:val="left"/>
            </w:pPr>
            <w:r>
              <w:rPr>
                <w:rFonts w:ascii="Courier New" w:eastAsia="Courier New" w:hAnsi="Courier New" w:cs="Courier New"/>
                <w:sz w:val="18"/>
              </w:rPr>
              <w:t xml:space="preserve">        if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 xml:space="preserve"> == null) {</w:t>
            </w:r>
          </w:p>
          <w:p w14:paraId="62284B94" w14:textId="77777777" w:rsidR="00F55085" w:rsidRDefault="00BE66F6">
            <w:pPr>
              <w:spacing w:line="240" w:lineRule="auto"/>
              <w:ind w:firstLine="0"/>
              <w:jc w:val="left"/>
            </w:pPr>
            <w:r>
              <w:rPr>
                <w:rFonts w:ascii="Courier New" w:eastAsia="Courier New" w:hAnsi="Courier New" w:cs="Courier New"/>
                <w:sz w:val="18"/>
              </w:rPr>
              <w:t xml:space="preserve">            head =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w:t>
            </w:r>
          </w:p>
          <w:p w14:paraId="3EE855AA" w14:textId="77777777" w:rsidR="00F55085" w:rsidRDefault="00BE66F6">
            <w:pPr>
              <w:spacing w:line="240" w:lineRule="auto"/>
              <w:ind w:firstLine="0"/>
              <w:jc w:val="left"/>
            </w:pPr>
            <w:r>
              <w:rPr>
                <w:rFonts w:ascii="Courier New" w:eastAsia="Courier New" w:hAnsi="Courier New" w:cs="Courier New"/>
                <w:sz w:val="18"/>
              </w:rPr>
              <w:t xml:space="preserve">        } else {</w:t>
            </w:r>
          </w:p>
          <w:p w14:paraId="722B3FF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node.prev.next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w:t>
            </w:r>
          </w:p>
          <w:p w14:paraId="00428F9A" w14:textId="77777777" w:rsidR="00F55085" w:rsidRDefault="00BE66F6">
            <w:pPr>
              <w:spacing w:line="240" w:lineRule="auto"/>
              <w:ind w:firstLine="0"/>
              <w:jc w:val="left"/>
            </w:pPr>
            <w:r>
              <w:rPr>
                <w:rFonts w:ascii="Courier New" w:eastAsia="Courier New" w:hAnsi="Courier New" w:cs="Courier New"/>
                <w:sz w:val="18"/>
              </w:rPr>
              <w:t xml:space="preserve">        }</w:t>
            </w:r>
          </w:p>
          <w:p w14:paraId="148BAD89" w14:textId="77777777" w:rsidR="00F55085" w:rsidRDefault="00BE66F6">
            <w:pPr>
              <w:spacing w:line="240" w:lineRule="auto"/>
              <w:ind w:firstLine="0"/>
              <w:jc w:val="left"/>
            </w:pPr>
            <w:r>
              <w:rPr>
                <w:rFonts w:ascii="Courier New" w:eastAsia="Courier New" w:hAnsi="Courier New" w:cs="Courier New"/>
                <w:sz w:val="18"/>
              </w:rPr>
              <w:t xml:space="preserve">        if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 xml:space="preserve"> == null) {</w:t>
            </w:r>
          </w:p>
          <w:p w14:paraId="4D8D2927" w14:textId="77777777" w:rsidR="00F55085" w:rsidRDefault="00BE66F6">
            <w:pPr>
              <w:spacing w:line="240" w:lineRule="auto"/>
              <w:ind w:firstLine="0"/>
              <w:jc w:val="left"/>
            </w:pPr>
            <w:r>
              <w:rPr>
                <w:rFonts w:ascii="Courier New" w:eastAsia="Courier New" w:hAnsi="Courier New" w:cs="Courier New"/>
                <w:sz w:val="18"/>
              </w:rPr>
              <w:t xml:space="preserve">            tail =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w:t>
            </w:r>
          </w:p>
          <w:p w14:paraId="3B7090D8" w14:textId="77777777" w:rsidR="00F55085" w:rsidRDefault="00BE66F6">
            <w:pPr>
              <w:spacing w:line="240" w:lineRule="auto"/>
              <w:ind w:firstLine="0"/>
              <w:jc w:val="left"/>
            </w:pPr>
            <w:r>
              <w:rPr>
                <w:rFonts w:ascii="Courier New" w:eastAsia="Courier New" w:hAnsi="Courier New" w:cs="Courier New"/>
                <w:sz w:val="18"/>
              </w:rPr>
              <w:t xml:space="preserve">        } else {</w:t>
            </w:r>
          </w:p>
          <w:p w14:paraId="68718C0D"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node.next.prev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w:t>
            </w:r>
          </w:p>
          <w:p w14:paraId="6716C9E7" w14:textId="77777777" w:rsidR="00F55085" w:rsidRDefault="00BE66F6">
            <w:pPr>
              <w:spacing w:line="240" w:lineRule="auto"/>
              <w:ind w:firstLine="0"/>
              <w:jc w:val="left"/>
            </w:pPr>
            <w:r>
              <w:rPr>
                <w:rFonts w:ascii="Courier New" w:eastAsia="Courier New" w:hAnsi="Courier New" w:cs="Courier New"/>
                <w:sz w:val="18"/>
              </w:rPr>
              <w:t xml:space="preserve">        }</w:t>
            </w:r>
          </w:p>
          <w:p w14:paraId="704C946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node.prev</w:t>
            </w:r>
            <w:proofErr w:type="spellEnd"/>
            <w:r>
              <w:rPr>
                <w:rFonts w:ascii="Courier New" w:eastAsia="Courier New" w:hAnsi="Courier New" w:cs="Courier New"/>
                <w:sz w:val="18"/>
              </w:rPr>
              <w:t xml:space="preserve"> = null;</w:t>
            </w:r>
          </w:p>
          <w:p w14:paraId="44E7474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node.next</w:t>
            </w:r>
            <w:proofErr w:type="spellEnd"/>
            <w:r>
              <w:rPr>
                <w:rFonts w:ascii="Courier New" w:eastAsia="Courier New" w:hAnsi="Courier New" w:cs="Courier New"/>
                <w:sz w:val="18"/>
              </w:rPr>
              <w:t xml:space="preserve"> = null;</w:t>
            </w:r>
          </w:p>
          <w:p w14:paraId="77A670CA" w14:textId="77777777" w:rsidR="00F55085" w:rsidRDefault="00BE66F6">
            <w:pPr>
              <w:spacing w:line="240" w:lineRule="auto"/>
              <w:ind w:firstLine="0"/>
              <w:jc w:val="left"/>
            </w:pPr>
            <w:r>
              <w:rPr>
                <w:rFonts w:ascii="Courier New" w:eastAsia="Courier New" w:hAnsi="Courier New" w:cs="Courier New"/>
                <w:sz w:val="18"/>
              </w:rPr>
              <w:t xml:space="preserve">        size--;</w:t>
            </w:r>
          </w:p>
          <w:p w14:paraId="4741FB34" w14:textId="77777777" w:rsidR="00F55085" w:rsidRDefault="00BE66F6">
            <w:pPr>
              <w:spacing w:line="240" w:lineRule="auto"/>
              <w:ind w:firstLine="0"/>
              <w:jc w:val="left"/>
            </w:pPr>
            <w:r>
              <w:rPr>
                <w:rFonts w:ascii="Courier New" w:eastAsia="Courier New" w:hAnsi="Courier New" w:cs="Courier New"/>
                <w:sz w:val="18"/>
              </w:rPr>
              <w:t xml:space="preserve">        return </w:t>
            </w:r>
            <w:proofErr w:type="spellStart"/>
            <w:r>
              <w:rPr>
                <w:rFonts w:ascii="Courier New" w:eastAsia="Courier New" w:hAnsi="Courier New" w:cs="Courier New"/>
                <w:sz w:val="18"/>
              </w:rPr>
              <w:t>node.value</w:t>
            </w:r>
            <w:proofErr w:type="spellEnd"/>
            <w:r>
              <w:rPr>
                <w:rFonts w:ascii="Courier New" w:eastAsia="Courier New" w:hAnsi="Courier New" w:cs="Courier New"/>
                <w:sz w:val="18"/>
              </w:rPr>
              <w:t>;</w:t>
            </w:r>
          </w:p>
          <w:p w14:paraId="494EE39D" w14:textId="77777777" w:rsidR="00F55085" w:rsidRDefault="00BE66F6">
            <w:pPr>
              <w:spacing w:line="240" w:lineRule="auto"/>
              <w:ind w:firstLine="0"/>
              <w:jc w:val="left"/>
            </w:pPr>
            <w:r>
              <w:rPr>
                <w:rFonts w:ascii="Courier New" w:eastAsia="Courier New" w:hAnsi="Courier New" w:cs="Courier New"/>
                <w:sz w:val="18"/>
              </w:rPr>
              <w:t xml:space="preserve">    }</w:t>
            </w:r>
          </w:p>
          <w:p w14:paraId="727EE330" w14:textId="77777777" w:rsidR="00F55085" w:rsidRDefault="00BE66F6">
            <w:pPr>
              <w:spacing w:line="240" w:lineRule="auto"/>
              <w:ind w:firstLine="0"/>
              <w:jc w:val="left"/>
            </w:pPr>
            <w:r>
              <w:rPr>
                <w:rFonts w:ascii="Courier New" w:eastAsia="Courier New" w:hAnsi="Courier New" w:cs="Courier New"/>
                <w:sz w:val="18"/>
              </w:rPr>
              <w:t xml:space="preserve"> </w:t>
            </w:r>
          </w:p>
          <w:p w14:paraId="08DE8A86"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forEach</w:t>
            </w:r>
            <w:proofErr w:type="spellEnd"/>
            <w:r>
              <w:rPr>
                <w:rFonts w:ascii="Courier New" w:eastAsia="Courier New" w:hAnsi="Courier New" w:cs="Courier New"/>
                <w:sz w:val="18"/>
              </w:rPr>
              <w:t>(</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action) {</w:t>
            </w:r>
          </w:p>
          <w:p w14:paraId="5C74E150" w14:textId="77777777" w:rsidR="00F55085" w:rsidRDefault="00BE66F6">
            <w:pPr>
              <w:spacing w:line="240" w:lineRule="auto"/>
              <w:ind w:firstLine="0"/>
              <w:jc w:val="left"/>
            </w:pPr>
            <w:r>
              <w:rPr>
                <w:rFonts w:ascii="Courier New" w:eastAsia="Courier New" w:hAnsi="Courier New" w:cs="Courier New"/>
                <w:sz w:val="18"/>
              </w:rPr>
              <w:t xml:space="preserve">        for (Node cur = head; cur != null;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w:t>
            </w:r>
          </w:p>
          <w:p w14:paraId="0AF4A17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action.toDo</w:t>
            </w:r>
            <w:proofErr w:type="spellEnd"/>
            <w:r>
              <w:rPr>
                <w:rFonts w:ascii="Courier New" w:eastAsia="Courier New" w:hAnsi="Courier New" w:cs="Courier New"/>
                <w:sz w:val="18"/>
              </w:rPr>
              <w:t>(</w:t>
            </w:r>
            <w:proofErr w:type="spellStart"/>
            <w:r>
              <w:rPr>
                <w:rFonts w:ascii="Courier New" w:eastAsia="Courier New" w:hAnsi="Courier New" w:cs="Courier New"/>
                <w:sz w:val="18"/>
              </w:rPr>
              <w:t>cur.value</w:t>
            </w:r>
            <w:proofErr w:type="spellEnd"/>
            <w:r>
              <w:rPr>
                <w:rFonts w:ascii="Courier New" w:eastAsia="Courier New" w:hAnsi="Courier New" w:cs="Courier New"/>
                <w:sz w:val="18"/>
              </w:rPr>
              <w:t>);</w:t>
            </w:r>
          </w:p>
          <w:p w14:paraId="65E31F2E" w14:textId="77777777" w:rsidR="00F55085" w:rsidRDefault="00BE66F6">
            <w:pPr>
              <w:spacing w:line="240" w:lineRule="auto"/>
              <w:ind w:firstLine="0"/>
              <w:jc w:val="left"/>
            </w:pPr>
            <w:r>
              <w:rPr>
                <w:rFonts w:ascii="Courier New" w:eastAsia="Courier New" w:hAnsi="Courier New" w:cs="Courier New"/>
                <w:sz w:val="18"/>
              </w:rPr>
              <w:t xml:space="preserve">        }</w:t>
            </w:r>
          </w:p>
          <w:p w14:paraId="55301674" w14:textId="77777777" w:rsidR="00F55085" w:rsidRDefault="00BE66F6">
            <w:pPr>
              <w:spacing w:line="240" w:lineRule="auto"/>
              <w:ind w:firstLine="0"/>
              <w:jc w:val="left"/>
            </w:pPr>
            <w:r>
              <w:rPr>
                <w:rFonts w:ascii="Courier New" w:eastAsia="Courier New" w:hAnsi="Courier New" w:cs="Courier New"/>
                <w:sz w:val="18"/>
              </w:rPr>
              <w:t xml:space="preserve">    }</w:t>
            </w:r>
          </w:p>
          <w:p w14:paraId="30DA4BD0" w14:textId="77777777" w:rsidR="00F55085" w:rsidRDefault="00BE66F6">
            <w:pPr>
              <w:spacing w:line="240" w:lineRule="auto"/>
              <w:ind w:firstLine="0"/>
              <w:jc w:val="left"/>
            </w:pPr>
            <w:r>
              <w:rPr>
                <w:rFonts w:ascii="Courier New" w:eastAsia="Courier New" w:hAnsi="Courier New" w:cs="Courier New"/>
                <w:sz w:val="18"/>
              </w:rPr>
              <w:t xml:space="preserve"> </w:t>
            </w:r>
          </w:p>
          <w:p w14:paraId="419B4513"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forEachReverse</w:t>
            </w:r>
            <w:proofErr w:type="spellEnd"/>
            <w:r>
              <w:rPr>
                <w:rFonts w:ascii="Courier New" w:eastAsia="Courier New" w:hAnsi="Courier New" w:cs="Courier New"/>
                <w:sz w:val="18"/>
              </w:rPr>
              <w:t>(</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action) {</w:t>
            </w:r>
          </w:p>
          <w:p w14:paraId="7CB5D3EC" w14:textId="77777777" w:rsidR="00F55085" w:rsidRDefault="00BE66F6">
            <w:pPr>
              <w:spacing w:line="240" w:lineRule="auto"/>
              <w:ind w:firstLine="0"/>
              <w:jc w:val="left"/>
            </w:pPr>
            <w:r>
              <w:rPr>
                <w:rFonts w:ascii="Courier New" w:eastAsia="Courier New" w:hAnsi="Courier New" w:cs="Courier New"/>
                <w:sz w:val="18"/>
              </w:rPr>
              <w:lastRenderedPageBreak/>
              <w:t xml:space="preserve">        for (Node cur = tail; cur != null; cur = </w:t>
            </w:r>
            <w:proofErr w:type="spellStart"/>
            <w:r>
              <w:rPr>
                <w:rFonts w:ascii="Courier New" w:eastAsia="Courier New" w:hAnsi="Courier New" w:cs="Courier New"/>
                <w:sz w:val="18"/>
              </w:rPr>
              <w:t>cur.prev</w:t>
            </w:r>
            <w:proofErr w:type="spellEnd"/>
            <w:r>
              <w:rPr>
                <w:rFonts w:ascii="Courier New" w:eastAsia="Courier New" w:hAnsi="Courier New" w:cs="Courier New"/>
                <w:sz w:val="18"/>
              </w:rPr>
              <w:t>) {</w:t>
            </w:r>
          </w:p>
          <w:p w14:paraId="669005C2"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action.toDo</w:t>
            </w:r>
            <w:proofErr w:type="spellEnd"/>
            <w:r>
              <w:rPr>
                <w:rFonts w:ascii="Courier New" w:eastAsia="Courier New" w:hAnsi="Courier New" w:cs="Courier New"/>
                <w:sz w:val="18"/>
              </w:rPr>
              <w:t>(</w:t>
            </w:r>
            <w:proofErr w:type="spellStart"/>
            <w:r>
              <w:rPr>
                <w:rFonts w:ascii="Courier New" w:eastAsia="Courier New" w:hAnsi="Courier New" w:cs="Courier New"/>
                <w:sz w:val="18"/>
              </w:rPr>
              <w:t>cur.value</w:t>
            </w:r>
            <w:proofErr w:type="spellEnd"/>
            <w:r>
              <w:rPr>
                <w:rFonts w:ascii="Courier New" w:eastAsia="Courier New" w:hAnsi="Courier New" w:cs="Courier New"/>
                <w:sz w:val="18"/>
              </w:rPr>
              <w:t>);</w:t>
            </w:r>
          </w:p>
          <w:p w14:paraId="3E39DB96" w14:textId="77777777" w:rsidR="00F55085" w:rsidRDefault="00BE66F6">
            <w:pPr>
              <w:spacing w:line="240" w:lineRule="auto"/>
              <w:ind w:firstLine="0"/>
              <w:jc w:val="left"/>
            </w:pPr>
            <w:r>
              <w:rPr>
                <w:rFonts w:ascii="Courier New" w:eastAsia="Courier New" w:hAnsi="Courier New" w:cs="Courier New"/>
                <w:sz w:val="18"/>
              </w:rPr>
              <w:t xml:space="preserve">        }</w:t>
            </w:r>
          </w:p>
          <w:p w14:paraId="4CA9E9D9" w14:textId="77777777" w:rsidR="00F55085" w:rsidRDefault="00BE66F6">
            <w:pPr>
              <w:spacing w:line="240" w:lineRule="auto"/>
              <w:ind w:firstLine="0"/>
              <w:jc w:val="left"/>
            </w:pPr>
            <w:r>
              <w:rPr>
                <w:rFonts w:ascii="Courier New" w:eastAsia="Courier New" w:hAnsi="Courier New" w:cs="Courier New"/>
                <w:sz w:val="18"/>
              </w:rPr>
              <w:t xml:space="preserve">    }</w:t>
            </w:r>
          </w:p>
          <w:p w14:paraId="2D7D1A4D" w14:textId="77777777" w:rsidR="00F55085" w:rsidRDefault="00BE66F6">
            <w:pPr>
              <w:spacing w:line="240" w:lineRule="auto"/>
              <w:ind w:firstLine="0"/>
              <w:jc w:val="left"/>
            </w:pPr>
            <w:r>
              <w:rPr>
                <w:rFonts w:ascii="Courier New" w:eastAsia="Courier New" w:hAnsi="Courier New" w:cs="Courier New"/>
                <w:sz w:val="18"/>
              </w:rPr>
              <w:t xml:space="preserve"> </w:t>
            </w:r>
          </w:p>
          <w:p w14:paraId="3366C81A" w14:textId="77777777" w:rsidR="00F55085" w:rsidRDefault="00BE66F6">
            <w:pPr>
              <w:spacing w:line="240" w:lineRule="auto"/>
              <w:ind w:firstLine="0"/>
              <w:jc w:val="left"/>
            </w:pPr>
            <w:r>
              <w:rPr>
                <w:rFonts w:ascii="Courier New" w:eastAsia="Courier New" w:hAnsi="Courier New" w:cs="Courier New"/>
                <w:sz w:val="18"/>
              </w:rPr>
              <w:t xml:space="preserve">    public void sort() {</w:t>
            </w:r>
          </w:p>
          <w:p w14:paraId="091755E8" w14:textId="77777777" w:rsidR="00F55085" w:rsidRDefault="00BE66F6">
            <w:pPr>
              <w:spacing w:line="240" w:lineRule="auto"/>
              <w:ind w:firstLine="0"/>
              <w:jc w:val="left"/>
            </w:pPr>
            <w:r>
              <w:rPr>
                <w:rFonts w:ascii="Courier New" w:eastAsia="Courier New" w:hAnsi="Courier New" w:cs="Courier New"/>
                <w:sz w:val="18"/>
              </w:rPr>
              <w:t xml:space="preserve">        head = </w:t>
            </w:r>
            <w:proofErr w:type="spellStart"/>
            <w:r>
              <w:rPr>
                <w:rFonts w:ascii="Courier New" w:eastAsia="Courier New" w:hAnsi="Courier New" w:cs="Courier New"/>
                <w:sz w:val="18"/>
              </w:rPr>
              <w:t>mergeSort</w:t>
            </w:r>
            <w:proofErr w:type="spellEnd"/>
            <w:r>
              <w:rPr>
                <w:rFonts w:ascii="Courier New" w:eastAsia="Courier New" w:hAnsi="Courier New" w:cs="Courier New"/>
                <w:sz w:val="18"/>
              </w:rPr>
              <w:t>(head);</w:t>
            </w:r>
          </w:p>
          <w:p w14:paraId="5F474B32" w14:textId="77777777" w:rsidR="00F55085" w:rsidRDefault="00BE66F6">
            <w:pPr>
              <w:spacing w:line="240" w:lineRule="auto"/>
              <w:ind w:firstLine="0"/>
              <w:jc w:val="left"/>
            </w:pPr>
            <w:r>
              <w:rPr>
                <w:rFonts w:ascii="Courier New" w:eastAsia="Courier New" w:hAnsi="Courier New" w:cs="Courier New"/>
                <w:sz w:val="18"/>
              </w:rPr>
              <w:t xml:space="preserve">        Node </w:t>
            </w:r>
            <w:proofErr w:type="spellStart"/>
            <w:r>
              <w:rPr>
                <w:rFonts w:ascii="Courier New" w:eastAsia="Courier New" w:hAnsi="Courier New" w:cs="Courier New"/>
                <w:sz w:val="18"/>
              </w:rPr>
              <w:t>prev</w:t>
            </w:r>
            <w:proofErr w:type="spellEnd"/>
            <w:r>
              <w:rPr>
                <w:rFonts w:ascii="Courier New" w:eastAsia="Courier New" w:hAnsi="Courier New" w:cs="Courier New"/>
                <w:sz w:val="18"/>
              </w:rPr>
              <w:t xml:space="preserve"> = null;</w:t>
            </w:r>
          </w:p>
          <w:p w14:paraId="4D1C938E" w14:textId="77777777" w:rsidR="00F55085" w:rsidRDefault="00BE66F6">
            <w:pPr>
              <w:spacing w:line="240" w:lineRule="auto"/>
              <w:ind w:firstLine="0"/>
              <w:jc w:val="left"/>
            </w:pPr>
            <w:r>
              <w:rPr>
                <w:rFonts w:ascii="Courier New" w:eastAsia="Courier New" w:hAnsi="Courier New" w:cs="Courier New"/>
                <w:sz w:val="18"/>
              </w:rPr>
              <w:t xml:space="preserve">        for (Node cur = head; cur != null;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w:t>
            </w:r>
          </w:p>
          <w:p w14:paraId="5C5598F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cur.prev</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prev</w:t>
            </w:r>
            <w:proofErr w:type="spellEnd"/>
            <w:r>
              <w:rPr>
                <w:rFonts w:ascii="Courier New" w:eastAsia="Courier New" w:hAnsi="Courier New" w:cs="Courier New"/>
                <w:sz w:val="18"/>
              </w:rPr>
              <w:t>;</w:t>
            </w:r>
          </w:p>
          <w:p w14:paraId="5ADAD2B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prev</w:t>
            </w:r>
            <w:proofErr w:type="spellEnd"/>
            <w:r>
              <w:rPr>
                <w:rFonts w:ascii="Courier New" w:eastAsia="Courier New" w:hAnsi="Courier New" w:cs="Courier New"/>
                <w:sz w:val="18"/>
              </w:rPr>
              <w:t xml:space="preserve"> = cur;</w:t>
            </w:r>
          </w:p>
          <w:p w14:paraId="17D18D4C" w14:textId="77777777" w:rsidR="00F55085" w:rsidRDefault="00BE66F6">
            <w:pPr>
              <w:spacing w:line="240" w:lineRule="auto"/>
              <w:ind w:firstLine="0"/>
              <w:jc w:val="left"/>
            </w:pPr>
            <w:r>
              <w:rPr>
                <w:rFonts w:ascii="Courier New" w:eastAsia="Courier New" w:hAnsi="Courier New" w:cs="Courier New"/>
                <w:sz w:val="18"/>
              </w:rPr>
              <w:t xml:space="preserve">        }</w:t>
            </w:r>
          </w:p>
          <w:p w14:paraId="5D264A8A" w14:textId="77777777" w:rsidR="00F55085" w:rsidRDefault="00BE66F6">
            <w:pPr>
              <w:spacing w:line="240" w:lineRule="auto"/>
              <w:ind w:firstLine="0"/>
              <w:jc w:val="left"/>
            </w:pPr>
            <w:r>
              <w:rPr>
                <w:rFonts w:ascii="Courier New" w:eastAsia="Courier New" w:hAnsi="Courier New" w:cs="Courier New"/>
                <w:sz w:val="18"/>
              </w:rPr>
              <w:t xml:space="preserve">        tail = </w:t>
            </w:r>
            <w:proofErr w:type="spellStart"/>
            <w:r>
              <w:rPr>
                <w:rFonts w:ascii="Courier New" w:eastAsia="Courier New" w:hAnsi="Courier New" w:cs="Courier New"/>
                <w:sz w:val="18"/>
              </w:rPr>
              <w:t>prev</w:t>
            </w:r>
            <w:proofErr w:type="spellEnd"/>
            <w:r>
              <w:rPr>
                <w:rFonts w:ascii="Courier New" w:eastAsia="Courier New" w:hAnsi="Courier New" w:cs="Courier New"/>
                <w:sz w:val="18"/>
              </w:rPr>
              <w:t>;</w:t>
            </w:r>
          </w:p>
          <w:p w14:paraId="2106773D" w14:textId="77777777" w:rsidR="00F55085" w:rsidRDefault="00BE66F6">
            <w:pPr>
              <w:spacing w:line="240" w:lineRule="auto"/>
              <w:ind w:firstLine="0"/>
              <w:jc w:val="left"/>
            </w:pPr>
            <w:r>
              <w:rPr>
                <w:rFonts w:ascii="Courier New" w:eastAsia="Courier New" w:hAnsi="Courier New" w:cs="Courier New"/>
                <w:sz w:val="18"/>
              </w:rPr>
              <w:t xml:space="preserve">    }</w:t>
            </w:r>
          </w:p>
          <w:p w14:paraId="1019103E" w14:textId="77777777" w:rsidR="00F55085" w:rsidRDefault="00BE66F6">
            <w:pPr>
              <w:spacing w:line="240" w:lineRule="auto"/>
              <w:ind w:firstLine="0"/>
              <w:jc w:val="left"/>
            </w:pPr>
            <w:r>
              <w:rPr>
                <w:rFonts w:ascii="Courier New" w:eastAsia="Courier New" w:hAnsi="Courier New" w:cs="Courier New"/>
                <w:sz w:val="18"/>
              </w:rPr>
              <w:t xml:space="preserve"> </w:t>
            </w:r>
          </w:p>
          <w:p w14:paraId="2C90CD07" w14:textId="77777777" w:rsidR="00F55085" w:rsidRDefault="00BE66F6">
            <w:pPr>
              <w:spacing w:line="240" w:lineRule="auto"/>
              <w:ind w:firstLine="0"/>
              <w:jc w:val="left"/>
            </w:pPr>
            <w:r>
              <w:rPr>
                <w:rFonts w:ascii="Courier New" w:eastAsia="Courier New" w:hAnsi="Courier New" w:cs="Courier New"/>
                <w:sz w:val="18"/>
              </w:rPr>
              <w:t xml:space="preserve">    private Node </w:t>
            </w:r>
            <w:proofErr w:type="spellStart"/>
            <w:r>
              <w:rPr>
                <w:rFonts w:ascii="Courier New" w:eastAsia="Courier New" w:hAnsi="Courier New" w:cs="Courier New"/>
                <w:sz w:val="18"/>
              </w:rPr>
              <w:t>mergeSort</w:t>
            </w:r>
            <w:proofErr w:type="spellEnd"/>
            <w:r>
              <w:rPr>
                <w:rFonts w:ascii="Courier New" w:eastAsia="Courier New" w:hAnsi="Courier New" w:cs="Courier New"/>
                <w:sz w:val="18"/>
              </w:rPr>
              <w:t>(Node first) {</w:t>
            </w:r>
          </w:p>
          <w:p w14:paraId="4A16495A" w14:textId="77777777" w:rsidR="00F55085" w:rsidRDefault="00BE66F6">
            <w:pPr>
              <w:spacing w:line="240" w:lineRule="auto"/>
              <w:ind w:firstLine="0"/>
              <w:jc w:val="left"/>
            </w:pPr>
            <w:r>
              <w:rPr>
                <w:rFonts w:ascii="Courier New" w:eastAsia="Courier New" w:hAnsi="Courier New" w:cs="Courier New"/>
                <w:sz w:val="18"/>
              </w:rPr>
              <w:t xml:space="preserve">        if (first == null || </w:t>
            </w:r>
            <w:proofErr w:type="spellStart"/>
            <w:r>
              <w:rPr>
                <w:rFonts w:ascii="Courier New" w:eastAsia="Courier New" w:hAnsi="Courier New" w:cs="Courier New"/>
                <w:sz w:val="18"/>
              </w:rPr>
              <w:t>first.next</w:t>
            </w:r>
            <w:proofErr w:type="spellEnd"/>
            <w:r>
              <w:rPr>
                <w:rFonts w:ascii="Courier New" w:eastAsia="Courier New" w:hAnsi="Courier New" w:cs="Courier New"/>
                <w:sz w:val="18"/>
              </w:rPr>
              <w:t xml:space="preserve"> == null) {</w:t>
            </w:r>
          </w:p>
          <w:p w14:paraId="5408EA4B" w14:textId="77777777" w:rsidR="00F55085" w:rsidRDefault="00BE66F6">
            <w:pPr>
              <w:spacing w:line="240" w:lineRule="auto"/>
              <w:ind w:firstLine="0"/>
              <w:jc w:val="left"/>
            </w:pPr>
            <w:r>
              <w:rPr>
                <w:rFonts w:ascii="Courier New" w:eastAsia="Courier New" w:hAnsi="Courier New" w:cs="Courier New"/>
                <w:sz w:val="18"/>
              </w:rPr>
              <w:t xml:space="preserve">            return first;</w:t>
            </w:r>
          </w:p>
          <w:p w14:paraId="75112EF6" w14:textId="77777777" w:rsidR="00F55085" w:rsidRDefault="00BE66F6">
            <w:pPr>
              <w:spacing w:line="240" w:lineRule="auto"/>
              <w:ind w:firstLine="0"/>
              <w:jc w:val="left"/>
            </w:pPr>
            <w:r>
              <w:rPr>
                <w:rFonts w:ascii="Courier New" w:eastAsia="Courier New" w:hAnsi="Courier New" w:cs="Courier New"/>
                <w:sz w:val="18"/>
              </w:rPr>
              <w:t xml:space="preserve">        }</w:t>
            </w:r>
          </w:p>
          <w:p w14:paraId="2F438CE7" w14:textId="77777777" w:rsidR="00F55085" w:rsidRDefault="00BE66F6">
            <w:pPr>
              <w:spacing w:line="240" w:lineRule="auto"/>
              <w:ind w:firstLine="0"/>
              <w:jc w:val="left"/>
            </w:pPr>
            <w:r>
              <w:rPr>
                <w:rFonts w:ascii="Courier New" w:eastAsia="Courier New" w:hAnsi="Courier New" w:cs="Courier New"/>
                <w:sz w:val="18"/>
              </w:rPr>
              <w:t xml:space="preserve">        Node middle = </w:t>
            </w:r>
            <w:proofErr w:type="spellStart"/>
            <w:r>
              <w:rPr>
                <w:rFonts w:ascii="Courier New" w:eastAsia="Courier New" w:hAnsi="Courier New" w:cs="Courier New"/>
                <w:sz w:val="18"/>
              </w:rPr>
              <w:t>middleOf</w:t>
            </w:r>
            <w:proofErr w:type="spellEnd"/>
            <w:r>
              <w:rPr>
                <w:rFonts w:ascii="Courier New" w:eastAsia="Courier New" w:hAnsi="Courier New" w:cs="Courier New"/>
                <w:sz w:val="18"/>
              </w:rPr>
              <w:t>(first);</w:t>
            </w:r>
          </w:p>
          <w:p w14:paraId="4D81455F" w14:textId="77777777" w:rsidR="00F55085" w:rsidRDefault="00BE66F6">
            <w:pPr>
              <w:spacing w:line="240" w:lineRule="auto"/>
              <w:ind w:firstLine="0"/>
              <w:jc w:val="left"/>
            </w:pPr>
            <w:r>
              <w:rPr>
                <w:rFonts w:ascii="Courier New" w:eastAsia="Courier New" w:hAnsi="Courier New" w:cs="Courier New"/>
                <w:sz w:val="18"/>
              </w:rPr>
              <w:t xml:space="preserve">        Node second = </w:t>
            </w:r>
            <w:proofErr w:type="spellStart"/>
            <w:r>
              <w:rPr>
                <w:rFonts w:ascii="Courier New" w:eastAsia="Courier New" w:hAnsi="Courier New" w:cs="Courier New"/>
                <w:sz w:val="18"/>
              </w:rPr>
              <w:t>middle.next</w:t>
            </w:r>
            <w:proofErr w:type="spellEnd"/>
            <w:r>
              <w:rPr>
                <w:rFonts w:ascii="Courier New" w:eastAsia="Courier New" w:hAnsi="Courier New" w:cs="Courier New"/>
                <w:sz w:val="18"/>
              </w:rPr>
              <w:t>;</w:t>
            </w:r>
          </w:p>
          <w:p w14:paraId="734F23F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middle.next</w:t>
            </w:r>
            <w:proofErr w:type="spellEnd"/>
            <w:r>
              <w:rPr>
                <w:rFonts w:ascii="Courier New" w:eastAsia="Courier New" w:hAnsi="Courier New" w:cs="Courier New"/>
                <w:sz w:val="18"/>
              </w:rPr>
              <w:t xml:space="preserve"> = null;</w:t>
            </w:r>
          </w:p>
          <w:p w14:paraId="3E241F30" w14:textId="77777777" w:rsidR="00F55085" w:rsidRDefault="00BE66F6">
            <w:pPr>
              <w:spacing w:line="240" w:lineRule="auto"/>
              <w:ind w:firstLine="0"/>
              <w:jc w:val="left"/>
            </w:pPr>
            <w:r>
              <w:rPr>
                <w:rFonts w:ascii="Courier New" w:eastAsia="Courier New" w:hAnsi="Courier New" w:cs="Courier New"/>
                <w:sz w:val="18"/>
              </w:rPr>
              <w:t xml:space="preserve">        return merge(</w:t>
            </w:r>
            <w:proofErr w:type="spellStart"/>
            <w:r>
              <w:rPr>
                <w:rFonts w:ascii="Courier New" w:eastAsia="Courier New" w:hAnsi="Courier New" w:cs="Courier New"/>
                <w:sz w:val="18"/>
              </w:rPr>
              <w:t>mergeSort</w:t>
            </w:r>
            <w:proofErr w:type="spellEnd"/>
            <w:r>
              <w:rPr>
                <w:rFonts w:ascii="Courier New" w:eastAsia="Courier New" w:hAnsi="Courier New" w:cs="Courier New"/>
                <w:sz w:val="18"/>
              </w:rPr>
              <w:t xml:space="preserve">(first), </w:t>
            </w:r>
            <w:proofErr w:type="spellStart"/>
            <w:r>
              <w:rPr>
                <w:rFonts w:ascii="Courier New" w:eastAsia="Courier New" w:hAnsi="Courier New" w:cs="Courier New"/>
                <w:sz w:val="18"/>
              </w:rPr>
              <w:t>mergeSort</w:t>
            </w:r>
            <w:proofErr w:type="spellEnd"/>
            <w:r>
              <w:rPr>
                <w:rFonts w:ascii="Courier New" w:eastAsia="Courier New" w:hAnsi="Courier New" w:cs="Courier New"/>
                <w:sz w:val="18"/>
              </w:rPr>
              <w:t>(second));</w:t>
            </w:r>
          </w:p>
          <w:p w14:paraId="0ACD4789" w14:textId="77777777" w:rsidR="00F55085" w:rsidRDefault="00BE66F6">
            <w:pPr>
              <w:spacing w:line="240" w:lineRule="auto"/>
              <w:ind w:firstLine="0"/>
              <w:jc w:val="left"/>
            </w:pPr>
            <w:r>
              <w:rPr>
                <w:rFonts w:ascii="Courier New" w:eastAsia="Courier New" w:hAnsi="Courier New" w:cs="Courier New"/>
                <w:sz w:val="18"/>
              </w:rPr>
              <w:t xml:space="preserve">    }</w:t>
            </w:r>
          </w:p>
          <w:p w14:paraId="003E171C" w14:textId="77777777" w:rsidR="00F55085" w:rsidRDefault="00BE66F6">
            <w:pPr>
              <w:spacing w:line="240" w:lineRule="auto"/>
              <w:ind w:firstLine="0"/>
              <w:jc w:val="left"/>
            </w:pPr>
            <w:r>
              <w:rPr>
                <w:rFonts w:ascii="Courier New" w:eastAsia="Courier New" w:hAnsi="Courier New" w:cs="Courier New"/>
                <w:sz w:val="18"/>
              </w:rPr>
              <w:t xml:space="preserve"> </w:t>
            </w:r>
          </w:p>
          <w:p w14:paraId="69093375" w14:textId="77777777" w:rsidR="00F55085" w:rsidRDefault="00BE66F6">
            <w:pPr>
              <w:spacing w:line="240" w:lineRule="auto"/>
              <w:ind w:firstLine="0"/>
              <w:jc w:val="left"/>
            </w:pPr>
            <w:r>
              <w:rPr>
                <w:rFonts w:ascii="Courier New" w:eastAsia="Courier New" w:hAnsi="Courier New" w:cs="Courier New"/>
                <w:sz w:val="18"/>
              </w:rPr>
              <w:t xml:space="preserve">    private Node </w:t>
            </w:r>
            <w:proofErr w:type="spellStart"/>
            <w:r>
              <w:rPr>
                <w:rFonts w:ascii="Courier New" w:eastAsia="Courier New" w:hAnsi="Courier New" w:cs="Courier New"/>
                <w:sz w:val="18"/>
              </w:rPr>
              <w:t>middleOf</w:t>
            </w:r>
            <w:proofErr w:type="spellEnd"/>
            <w:r>
              <w:rPr>
                <w:rFonts w:ascii="Courier New" w:eastAsia="Courier New" w:hAnsi="Courier New" w:cs="Courier New"/>
                <w:sz w:val="18"/>
              </w:rPr>
              <w:t>(Node first) {</w:t>
            </w:r>
          </w:p>
          <w:p w14:paraId="210808BE" w14:textId="77777777" w:rsidR="00F55085" w:rsidRDefault="00BE66F6">
            <w:pPr>
              <w:spacing w:line="240" w:lineRule="auto"/>
              <w:ind w:firstLine="0"/>
              <w:jc w:val="left"/>
            </w:pPr>
            <w:r>
              <w:rPr>
                <w:rFonts w:ascii="Courier New" w:eastAsia="Courier New" w:hAnsi="Courier New" w:cs="Courier New"/>
                <w:sz w:val="18"/>
              </w:rPr>
              <w:t xml:space="preserve">        Node slow = first;</w:t>
            </w:r>
          </w:p>
          <w:p w14:paraId="4C441ED7" w14:textId="77777777" w:rsidR="00F55085" w:rsidRDefault="00BE66F6">
            <w:pPr>
              <w:spacing w:line="240" w:lineRule="auto"/>
              <w:ind w:firstLine="0"/>
              <w:jc w:val="left"/>
            </w:pPr>
            <w:r>
              <w:rPr>
                <w:rFonts w:ascii="Courier New" w:eastAsia="Courier New" w:hAnsi="Courier New" w:cs="Courier New"/>
                <w:sz w:val="18"/>
              </w:rPr>
              <w:t xml:space="preserve">        Node fast = </w:t>
            </w:r>
            <w:proofErr w:type="spellStart"/>
            <w:r>
              <w:rPr>
                <w:rFonts w:ascii="Courier New" w:eastAsia="Courier New" w:hAnsi="Courier New" w:cs="Courier New"/>
                <w:sz w:val="18"/>
              </w:rPr>
              <w:t>first.next</w:t>
            </w:r>
            <w:proofErr w:type="spellEnd"/>
            <w:r>
              <w:rPr>
                <w:rFonts w:ascii="Courier New" w:eastAsia="Courier New" w:hAnsi="Courier New" w:cs="Courier New"/>
                <w:sz w:val="18"/>
              </w:rPr>
              <w:t>;</w:t>
            </w:r>
          </w:p>
          <w:p w14:paraId="6C5FF253" w14:textId="77777777" w:rsidR="00F55085" w:rsidRDefault="00BE66F6">
            <w:pPr>
              <w:spacing w:line="240" w:lineRule="auto"/>
              <w:ind w:firstLine="0"/>
              <w:jc w:val="left"/>
            </w:pPr>
            <w:r>
              <w:rPr>
                <w:rFonts w:ascii="Courier New" w:eastAsia="Courier New" w:hAnsi="Courier New" w:cs="Courier New"/>
                <w:sz w:val="18"/>
              </w:rPr>
              <w:t xml:space="preserve">        while (fast != null &amp;&amp; </w:t>
            </w:r>
            <w:proofErr w:type="spellStart"/>
            <w:r>
              <w:rPr>
                <w:rFonts w:ascii="Courier New" w:eastAsia="Courier New" w:hAnsi="Courier New" w:cs="Courier New"/>
                <w:sz w:val="18"/>
              </w:rPr>
              <w:t>fast.next</w:t>
            </w:r>
            <w:proofErr w:type="spellEnd"/>
            <w:r>
              <w:rPr>
                <w:rFonts w:ascii="Courier New" w:eastAsia="Courier New" w:hAnsi="Courier New" w:cs="Courier New"/>
                <w:sz w:val="18"/>
              </w:rPr>
              <w:t xml:space="preserve"> != null) {</w:t>
            </w:r>
          </w:p>
          <w:p w14:paraId="37E03A49" w14:textId="77777777" w:rsidR="00F55085" w:rsidRDefault="00BE66F6">
            <w:pPr>
              <w:spacing w:line="240" w:lineRule="auto"/>
              <w:ind w:firstLine="0"/>
              <w:jc w:val="left"/>
            </w:pPr>
            <w:r>
              <w:rPr>
                <w:rFonts w:ascii="Courier New" w:eastAsia="Courier New" w:hAnsi="Courier New" w:cs="Courier New"/>
                <w:sz w:val="18"/>
              </w:rPr>
              <w:t xml:space="preserve">            slow = </w:t>
            </w:r>
            <w:proofErr w:type="spellStart"/>
            <w:r>
              <w:rPr>
                <w:rFonts w:ascii="Courier New" w:eastAsia="Courier New" w:hAnsi="Courier New" w:cs="Courier New"/>
                <w:sz w:val="18"/>
              </w:rPr>
              <w:t>slow.next</w:t>
            </w:r>
            <w:proofErr w:type="spellEnd"/>
            <w:r>
              <w:rPr>
                <w:rFonts w:ascii="Courier New" w:eastAsia="Courier New" w:hAnsi="Courier New" w:cs="Courier New"/>
                <w:sz w:val="18"/>
              </w:rPr>
              <w:t>;</w:t>
            </w:r>
          </w:p>
          <w:p w14:paraId="3028DE28" w14:textId="77777777" w:rsidR="00F55085" w:rsidRDefault="00BE66F6">
            <w:pPr>
              <w:spacing w:line="240" w:lineRule="auto"/>
              <w:ind w:firstLine="0"/>
              <w:jc w:val="left"/>
            </w:pPr>
            <w:r>
              <w:rPr>
                <w:rFonts w:ascii="Courier New" w:eastAsia="Courier New" w:hAnsi="Courier New" w:cs="Courier New"/>
                <w:sz w:val="18"/>
              </w:rPr>
              <w:t xml:space="preserve">            fast = </w:t>
            </w:r>
            <w:proofErr w:type="spellStart"/>
            <w:r>
              <w:rPr>
                <w:rFonts w:ascii="Courier New" w:eastAsia="Courier New" w:hAnsi="Courier New" w:cs="Courier New"/>
                <w:sz w:val="18"/>
              </w:rPr>
              <w:t>fast.next.next</w:t>
            </w:r>
            <w:proofErr w:type="spellEnd"/>
            <w:r>
              <w:rPr>
                <w:rFonts w:ascii="Courier New" w:eastAsia="Courier New" w:hAnsi="Courier New" w:cs="Courier New"/>
                <w:sz w:val="18"/>
              </w:rPr>
              <w:t>;</w:t>
            </w:r>
          </w:p>
          <w:p w14:paraId="2ADF83FE" w14:textId="77777777" w:rsidR="00F55085" w:rsidRDefault="00BE66F6">
            <w:pPr>
              <w:spacing w:line="240" w:lineRule="auto"/>
              <w:ind w:firstLine="0"/>
              <w:jc w:val="left"/>
            </w:pPr>
            <w:r>
              <w:rPr>
                <w:rFonts w:ascii="Courier New" w:eastAsia="Courier New" w:hAnsi="Courier New" w:cs="Courier New"/>
                <w:sz w:val="18"/>
              </w:rPr>
              <w:t xml:space="preserve">        }</w:t>
            </w:r>
          </w:p>
          <w:p w14:paraId="5BD76A7C" w14:textId="77777777" w:rsidR="00F55085" w:rsidRDefault="00BE66F6">
            <w:pPr>
              <w:spacing w:line="240" w:lineRule="auto"/>
              <w:ind w:firstLine="0"/>
              <w:jc w:val="left"/>
            </w:pPr>
            <w:r>
              <w:rPr>
                <w:rFonts w:ascii="Courier New" w:eastAsia="Courier New" w:hAnsi="Courier New" w:cs="Courier New"/>
                <w:sz w:val="18"/>
              </w:rPr>
              <w:t xml:space="preserve">        return slow;</w:t>
            </w:r>
          </w:p>
          <w:p w14:paraId="721CEE43" w14:textId="77777777" w:rsidR="00F55085" w:rsidRDefault="00BE66F6">
            <w:pPr>
              <w:spacing w:line="240" w:lineRule="auto"/>
              <w:ind w:firstLine="0"/>
              <w:jc w:val="left"/>
            </w:pPr>
            <w:r>
              <w:rPr>
                <w:rFonts w:ascii="Courier New" w:eastAsia="Courier New" w:hAnsi="Courier New" w:cs="Courier New"/>
                <w:sz w:val="18"/>
              </w:rPr>
              <w:t xml:space="preserve">    }</w:t>
            </w:r>
          </w:p>
          <w:p w14:paraId="5AED6AA9" w14:textId="77777777" w:rsidR="00F55085" w:rsidRDefault="00BE66F6">
            <w:pPr>
              <w:spacing w:line="240" w:lineRule="auto"/>
              <w:ind w:firstLine="0"/>
              <w:jc w:val="left"/>
            </w:pPr>
            <w:r>
              <w:rPr>
                <w:rFonts w:ascii="Courier New" w:eastAsia="Courier New" w:hAnsi="Courier New" w:cs="Courier New"/>
                <w:sz w:val="18"/>
              </w:rPr>
              <w:t xml:space="preserve"> </w:t>
            </w:r>
          </w:p>
          <w:p w14:paraId="6121CC01" w14:textId="77777777" w:rsidR="00F55085" w:rsidRDefault="00BE66F6">
            <w:pPr>
              <w:spacing w:line="240" w:lineRule="auto"/>
              <w:ind w:firstLine="0"/>
              <w:jc w:val="left"/>
            </w:pPr>
            <w:r>
              <w:rPr>
                <w:rFonts w:ascii="Courier New" w:eastAsia="Courier New" w:hAnsi="Courier New" w:cs="Courier New"/>
                <w:sz w:val="18"/>
              </w:rPr>
              <w:t xml:space="preserve">    private Node merge(Node a, Node b) {</w:t>
            </w:r>
          </w:p>
          <w:p w14:paraId="689C30CE" w14:textId="77777777" w:rsidR="00F55085" w:rsidRDefault="00BE66F6">
            <w:pPr>
              <w:spacing w:line="240" w:lineRule="auto"/>
              <w:ind w:firstLine="0"/>
              <w:jc w:val="left"/>
            </w:pPr>
            <w:r>
              <w:rPr>
                <w:rFonts w:ascii="Courier New" w:eastAsia="Courier New" w:hAnsi="Courier New" w:cs="Courier New"/>
                <w:sz w:val="18"/>
              </w:rPr>
              <w:t xml:space="preserve">        Node dummy = new Node(0);</w:t>
            </w:r>
          </w:p>
          <w:p w14:paraId="4B0944FF" w14:textId="77777777" w:rsidR="00F55085" w:rsidRDefault="00BE66F6">
            <w:pPr>
              <w:spacing w:line="240" w:lineRule="auto"/>
              <w:ind w:firstLine="0"/>
              <w:jc w:val="left"/>
            </w:pPr>
            <w:r>
              <w:rPr>
                <w:rFonts w:ascii="Courier New" w:eastAsia="Courier New" w:hAnsi="Courier New" w:cs="Courier New"/>
                <w:sz w:val="18"/>
              </w:rPr>
              <w:t xml:space="preserve">        Node last = dummy;</w:t>
            </w:r>
          </w:p>
          <w:p w14:paraId="3DA8D5A3" w14:textId="77777777" w:rsidR="00F55085" w:rsidRDefault="00BE66F6">
            <w:pPr>
              <w:spacing w:line="240" w:lineRule="auto"/>
              <w:ind w:firstLine="0"/>
              <w:jc w:val="left"/>
            </w:pPr>
            <w:r>
              <w:rPr>
                <w:rFonts w:ascii="Courier New" w:eastAsia="Courier New" w:hAnsi="Courier New" w:cs="Courier New"/>
                <w:sz w:val="18"/>
              </w:rPr>
              <w:t xml:space="preserve">        while (a != null &amp;&amp; b != null) {</w:t>
            </w:r>
          </w:p>
          <w:p w14:paraId="11189061" w14:textId="77777777" w:rsidR="00F55085" w:rsidRDefault="00BE66F6">
            <w:pPr>
              <w:spacing w:line="240" w:lineRule="auto"/>
              <w:ind w:firstLine="0"/>
              <w:jc w:val="left"/>
            </w:pPr>
            <w:r>
              <w:rPr>
                <w:rFonts w:ascii="Courier New" w:eastAsia="Courier New" w:hAnsi="Courier New" w:cs="Courier New"/>
                <w:sz w:val="18"/>
              </w:rPr>
              <w:t xml:space="preserve">            if (</w:t>
            </w:r>
            <w:proofErr w:type="spellStart"/>
            <w:r>
              <w:rPr>
                <w:rFonts w:ascii="Courier New" w:eastAsia="Courier New" w:hAnsi="Courier New" w:cs="Courier New"/>
                <w:sz w:val="18"/>
              </w:rPr>
              <w:t>a.value</w:t>
            </w:r>
            <w:proofErr w:type="spellEnd"/>
            <w:r>
              <w:rPr>
                <w:rFonts w:ascii="Courier New" w:eastAsia="Courier New" w:hAnsi="Courier New" w:cs="Courier New"/>
                <w:sz w:val="18"/>
              </w:rPr>
              <w:t xml:space="preserve"> &lt;= </w:t>
            </w:r>
            <w:proofErr w:type="spellStart"/>
            <w:r>
              <w:rPr>
                <w:rFonts w:ascii="Courier New" w:eastAsia="Courier New" w:hAnsi="Courier New" w:cs="Courier New"/>
                <w:sz w:val="18"/>
              </w:rPr>
              <w:t>b.value</w:t>
            </w:r>
            <w:proofErr w:type="spellEnd"/>
            <w:r>
              <w:rPr>
                <w:rFonts w:ascii="Courier New" w:eastAsia="Courier New" w:hAnsi="Courier New" w:cs="Courier New"/>
                <w:sz w:val="18"/>
              </w:rPr>
              <w:t>) {</w:t>
            </w:r>
          </w:p>
          <w:p w14:paraId="76679B9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last.next</w:t>
            </w:r>
            <w:proofErr w:type="spellEnd"/>
            <w:r>
              <w:rPr>
                <w:rFonts w:ascii="Courier New" w:eastAsia="Courier New" w:hAnsi="Courier New" w:cs="Courier New"/>
                <w:sz w:val="18"/>
              </w:rPr>
              <w:t xml:space="preserve"> = a;</w:t>
            </w:r>
          </w:p>
          <w:p w14:paraId="7FCA206A" w14:textId="77777777" w:rsidR="00F55085" w:rsidRDefault="00BE66F6">
            <w:pPr>
              <w:spacing w:line="240" w:lineRule="auto"/>
              <w:ind w:firstLine="0"/>
              <w:jc w:val="left"/>
            </w:pPr>
            <w:r>
              <w:rPr>
                <w:rFonts w:ascii="Courier New" w:eastAsia="Courier New" w:hAnsi="Courier New" w:cs="Courier New"/>
                <w:sz w:val="18"/>
              </w:rPr>
              <w:t xml:space="preserve">                a = </w:t>
            </w:r>
            <w:proofErr w:type="spellStart"/>
            <w:r>
              <w:rPr>
                <w:rFonts w:ascii="Courier New" w:eastAsia="Courier New" w:hAnsi="Courier New" w:cs="Courier New"/>
                <w:sz w:val="18"/>
              </w:rPr>
              <w:t>a.next</w:t>
            </w:r>
            <w:proofErr w:type="spellEnd"/>
            <w:r>
              <w:rPr>
                <w:rFonts w:ascii="Courier New" w:eastAsia="Courier New" w:hAnsi="Courier New" w:cs="Courier New"/>
                <w:sz w:val="18"/>
              </w:rPr>
              <w:t>;</w:t>
            </w:r>
          </w:p>
          <w:p w14:paraId="084A73E1" w14:textId="77777777" w:rsidR="00F55085" w:rsidRDefault="00BE66F6">
            <w:pPr>
              <w:spacing w:line="240" w:lineRule="auto"/>
              <w:ind w:firstLine="0"/>
              <w:jc w:val="left"/>
            </w:pPr>
            <w:r>
              <w:rPr>
                <w:rFonts w:ascii="Courier New" w:eastAsia="Courier New" w:hAnsi="Courier New" w:cs="Courier New"/>
                <w:sz w:val="18"/>
              </w:rPr>
              <w:t xml:space="preserve">            } else {</w:t>
            </w:r>
          </w:p>
          <w:p w14:paraId="2B4C2B7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last.next</w:t>
            </w:r>
            <w:proofErr w:type="spellEnd"/>
            <w:r>
              <w:rPr>
                <w:rFonts w:ascii="Courier New" w:eastAsia="Courier New" w:hAnsi="Courier New" w:cs="Courier New"/>
                <w:sz w:val="18"/>
              </w:rPr>
              <w:t xml:space="preserve"> = b;</w:t>
            </w:r>
          </w:p>
          <w:p w14:paraId="242C854B" w14:textId="77777777" w:rsidR="00F55085" w:rsidRDefault="00BE66F6">
            <w:pPr>
              <w:spacing w:line="240" w:lineRule="auto"/>
              <w:ind w:firstLine="0"/>
              <w:jc w:val="left"/>
            </w:pPr>
            <w:r>
              <w:rPr>
                <w:rFonts w:ascii="Courier New" w:eastAsia="Courier New" w:hAnsi="Courier New" w:cs="Courier New"/>
                <w:sz w:val="18"/>
              </w:rPr>
              <w:t xml:space="preserve">                b = </w:t>
            </w:r>
            <w:proofErr w:type="spellStart"/>
            <w:r>
              <w:rPr>
                <w:rFonts w:ascii="Courier New" w:eastAsia="Courier New" w:hAnsi="Courier New" w:cs="Courier New"/>
                <w:sz w:val="18"/>
              </w:rPr>
              <w:t>b.next</w:t>
            </w:r>
            <w:proofErr w:type="spellEnd"/>
            <w:r>
              <w:rPr>
                <w:rFonts w:ascii="Courier New" w:eastAsia="Courier New" w:hAnsi="Courier New" w:cs="Courier New"/>
                <w:sz w:val="18"/>
              </w:rPr>
              <w:t>;</w:t>
            </w:r>
          </w:p>
          <w:p w14:paraId="5B025AE5" w14:textId="77777777" w:rsidR="00F55085" w:rsidRDefault="00BE66F6">
            <w:pPr>
              <w:spacing w:line="240" w:lineRule="auto"/>
              <w:ind w:firstLine="0"/>
              <w:jc w:val="left"/>
            </w:pPr>
            <w:r>
              <w:rPr>
                <w:rFonts w:ascii="Courier New" w:eastAsia="Courier New" w:hAnsi="Courier New" w:cs="Courier New"/>
                <w:sz w:val="18"/>
              </w:rPr>
              <w:t xml:space="preserve">            }</w:t>
            </w:r>
          </w:p>
          <w:p w14:paraId="0465FC6E" w14:textId="77777777" w:rsidR="00F55085" w:rsidRDefault="00BE66F6">
            <w:pPr>
              <w:spacing w:line="240" w:lineRule="auto"/>
              <w:ind w:firstLine="0"/>
              <w:jc w:val="left"/>
            </w:pPr>
            <w:r>
              <w:rPr>
                <w:rFonts w:ascii="Courier New" w:eastAsia="Courier New" w:hAnsi="Courier New" w:cs="Courier New"/>
                <w:sz w:val="18"/>
              </w:rPr>
              <w:t xml:space="preserve">            last = </w:t>
            </w:r>
            <w:proofErr w:type="spellStart"/>
            <w:r>
              <w:rPr>
                <w:rFonts w:ascii="Courier New" w:eastAsia="Courier New" w:hAnsi="Courier New" w:cs="Courier New"/>
                <w:sz w:val="18"/>
              </w:rPr>
              <w:t>last.next</w:t>
            </w:r>
            <w:proofErr w:type="spellEnd"/>
            <w:r>
              <w:rPr>
                <w:rFonts w:ascii="Courier New" w:eastAsia="Courier New" w:hAnsi="Courier New" w:cs="Courier New"/>
                <w:sz w:val="18"/>
              </w:rPr>
              <w:t>;</w:t>
            </w:r>
          </w:p>
          <w:p w14:paraId="5791B764" w14:textId="77777777" w:rsidR="00F55085" w:rsidRDefault="00BE66F6">
            <w:pPr>
              <w:spacing w:line="240" w:lineRule="auto"/>
              <w:ind w:firstLine="0"/>
              <w:jc w:val="left"/>
            </w:pPr>
            <w:r>
              <w:rPr>
                <w:rFonts w:ascii="Courier New" w:eastAsia="Courier New" w:hAnsi="Courier New" w:cs="Courier New"/>
                <w:sz w:val="18"/>
              </w:rPr>
              <w:t xml:space="preserve">        }</w:t>
            </w:r>
          </w:p>
          <w:p w14:paraId="0C35505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last.next</w:t>
            </w:r>
            <w:proofErr w:type="spellEnd"/>
            <w:r>
              <w:rPr>
                <w:rFonts w:ascii="Courier New" w:eastAsia="Courier New" w:hAnsi="Courier New" w:cs="Courier New"/>
                <w:sz w:val="18"/>
              </w:rPr>
              <w:t xml:space="preserve"> = (a != null) ? a : b;</w:t>
            </w:r>
          </w:p>
          <w:p w14:paraId="745811B6" w14:textId="77777777" w:rsidR="00F55085" w:rsidRDefault="00BE66F6">
            <w:pPr>
              <w:spacing w:line="240" w:lineRule="auto"/>
              <w:ind w:firstLine="0"/>
              <w:jc w:val="left"/>
            </w:pPr>
            <w:r>
              <w:rPr>
                <w:rFonts w:ascii="Courier New" w:eastAsia="Courier New" w:hAnsi="Courier New" w:cs="Courier New"/>
                <w:sz w:val="18"/>
              </w:rPr>
              <w:t xml:space="preserve">        return </w:t>
            </w:r>
            <w:proofErr w:type="spellStart"/>
            <w:r>
              <w:rPr>
                <w:rFonts w:ascii="Courier New" w:eastAsia="Courier New" w:hAnsi="Courier New" w:cs="Courier New"/>
                <w:sz w:val="18"/>
              </w:rPr>
              <w:t>dummy.next</w:t>
            </w:r>
            <w:proofErr w:type="spellEnd"/>
            <w:r>
              <w:rPr>
                <w:rFonts w:ascii="Courier New" w:eastAsia="Courier New" w:hAnsi="Courier New" w:cs="Courier New"/>
                <w:sz w:val="18"/>
              </w:rPr>
              <w:t>;</w:t>
            </w:r>
          </w:p>
          <w:p w14:paraId="71AC79D6" w14:textId="77777777" w:rsidR="00F55085" w:rsidRDefault="00BE66F6">
            <w:pPr>
              <w:spacing w:line="240" w:lineRule="auto"/>
              <w:ind w:firstLine="0"/>
              <w:jc w:val="left"/>
            </w:pPr>
            <w:r>
              <w:rPr>
                <w:rFonts w:ascii="Courier New" w:eastAsia="Courier New" w:hAnsi="Courier New" w:cs="Courier New"/>
                <w:sz w:val="18"/>
              </w:rPr>
              <w:t xml:space="preserve">    }</w:t>
            </w:r>
          </w:p>
          <w:p w14:paraId="00CAF75D" w14:textId="77777777" w:rsidR="00F55085" w:rsidRDefault="00BE66F6">
            <w:pPr>
              <w:spacing w:line="240" w:lineRule="auto"/>
              <w:ind w:firstLine="0"/>
              <w:jc w:val="left"/>
            </w:pPr>
            <w:r>
              <w:rPr>
                <w:rFonts w:ascii="Courier New" w:eastAsia="Courier New" w:hAnsi="Courier New" w:cs="Courier New"/>
                <w:sz w:val="18"/>
              </w:rPr>
              <w:t xml:space="preserve"> </w:t>
            </w:r>
          </w:p>
          <w:p w14:paraId="05805E91" w14:textId="77777777" w:rsidR="00F55085" w:rsidRDefault="00BE66F6">
            <w:pPr>
              <w:spacing w:line="240" w:lineRule="auto"/>
              <w:ind w:firstLine="0"/>
              <w:jc w:val="left"/>
            </w:pPr>
            <w:r>
              <w:rPr>
                <w:rFonts w:ascii="Courier New" w:eastAsia="Courier New" w:hAnsi="Courier New" w:cs="Courier New"/>
                <w:sz w:val="18"/>
              </w:rPr>
              <w:t xml:space="preserve">    public </w:t>
            </w:r>
            <w:proofErr w:type="spellStart"/>
            <w:r>
              <w:rPr>
                <w:rFonts w:ascii="Courier New" w:eastAsia="Courier New" w:hAnsi="Courier New" w:cs="Courier New"/>
                <w:sz w:val="18"/>
              </w:rPr>
              <w:t>boolean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isSorted</w:t>
            </w:r>
            <w:proofErr w:type="spellEnd"/>
            <w:r>
              <w:rPr>
                <w:rFonts w:ascii="Courier New" w:eastAsia="Courier New" w:hAnsi="Courier New" w:cs="Courier New"/>
                <w:sz w:val="18"/>
              </w:rPr>
              <w:t>() {</w:t>
            </w:r>
          </w:p>
          <w:p w14:paraId="28B8817F" w14:textId="77777777" w:rsidR="00F55085" w:rsidRDefault="00BE66F6">
            <w:pPr>
              <w:spacing w:line="240" w:lineRule="auto"/>
              <w:ind w:firstLine="0"/>
              <w:jc w:val="left"/>
            </w:pPr>
            <w:r>
              <w:rPr>
                <w:rFonts w:ascii="Courier New" w:eastAsia="Courier New" w:hAnsi="Courier New" w:cs="Courier New"/>
                <w:sz w:val="18"/>
              </w:rPr>
              <w:t xml:space="preserve">        for (Node cur = head; cur != null &amp;&amp;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xml:space="preserve"> != null;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w:t>
            </w:r>
          </w:p>
          <w:p w14:paraId="494CB98A" w14:textId="77777777" w:rsidR="00F55085" w:rsidRDefault="00BE66F6">
            <w:pPr>
              <w:spacing w:line="240" w:lineRule="auto"/>
              <w:ind w:firstLine="0"/>
              <w:jc w:val="left"/>
            </w:pPr>
            <w:r>
              <w:rPr>
                <w:rFonts w:ascii="Courier New" w:eastAsia="Courier New" w:hAnsi="Courier New" w:cs="Courier New"/>
                <w:sz w:val="18"/>
              </w:rPr>
              <w:t xml:space="preserve">            if (</w:t>
            </w:r>
            <w:proofErr w:type="spellStart"/>
            <w:r>
              <w:rPr>
                <w:rFonts w:ascii="Courier New" w:eastAsia="Courier New" w:hAnsi="Courier New" w:cs="Courier New"/>
                <w:sz w:val="18"/>
              </w:rPr>
              <w:t>cur.value</w:t>
            </w:r>
            <w:proofErr w:type="spellEnd"/>
            <w:r>
              <w:rPr>
                <w:rFonts w:ascii="Courier New" w:eastAsia="Courier New" w:hAnsi="Courier New" w:cs="Courier New"/>
                <w:sz w:val="18"/>
              </w:rPr>
              <w:t xml:space="preserve"> &gt; </w:t>
            </w:r>
            <w:proofErr w:type="spellStart"/>
            <w:r>
              <w:rPr>
                <w:rFonts w:ascii="Courier New" w:eastAsia="Courier New" w:hAnsi="Courier New" w:cs="Courier New"/>
                <w:sz w:val="18"/>
              </w:rPr>
              <w:t>cur.next.value</w:t>
            </w:r>
            <w:proofErr w:type="spellEnd"/>
            <w:r>
              <w:rPr>
                <w:rFonts w:ascii="Courier New" w:eastAsia="Courier New" w:hAnsi="Courier New" w:cs="Courier New"/>
                <w:sz w:val="18"/>
              </w:rPr>
              <w:t>) {</w:t>
            </w:r>
          </w:p>
          <w:p w14:paraId="1F76B9DD" w14:textId="77777777" w:rsidR="00F55085" w:rsidRDefault="00BE66F6">
            <w:pPr>
              <w:spacing w:line="240" w:lineRule="auto"/>
              <w:ind w:firstLine="0"/>
              <w:jc w:val="left"/>
            </w:pPr>
            <w:r>
              <w:rPr>
                <w:rFonts w:ascii="Courier New" w:eastAsia="Courier New" w:hAnsi="Courier New" w:cs="Courier New"/>
                <w:sz w:val="18"/>
              </w:rPr>
              <w:t xml:space="preserve">                return false;</w:t>
            </w:r>
          </w:p>
          <w:p w14:paraId="28C52376" w14:textId="77777777" w:rsidR="00F55085" w:rsidRDefault="00BE66F6">
            <w:pPr>
              <w:spacing w:line="240" w:lineRule="auto"/>
              <w:ind w:firstLine="0"/>
              <w:jc w:val="left"/>
            </w:pPr>
            <w:r>
              <w:rPr>
                <w:rFonts w:ascii="Courier New" w:eastAsia="Courier New" w:hAnsi="Courier New" w:cs="Courier New"/>
                <w:sz w:val="18"/>
              </w:rPr>
              <w:t xml:space="preserve">            }</w:t>
            </w:r>
          </w:p>
          <w:p w14:paraId="2DEE26FB" w14:textId="77777777" w:rsidR="00F55085" w:rsidRDefault="00BE66F6">
            <w:pPr>
              <w:spacing w:line="240" w:lineRule="auto"/>
              <w:ind w:firstLine="0"/>
              <w:jc w:val="left"/>
            </w:pPr>
            <w:r>
              <w:rPr>
                <w:rFonts w:ascii="Courier New" w:eastAsia="Courier New" w:hAnsi="Courier New" w:cs="Courier New"/>
                <w:sz w:val="18"/>
              </w:rPr>
              <w:t xml:space="preserve">        }</w:t>
            </w:r>
          </w:p>
          <w:p w14:paraId="245A3F1B" w14:textId="77777777" w:rsidR="00F55085" w:rsidRDefault="00BE66F6">
            <w:pPr>
              <w:spacing w:line="240" w:lineRule="auto"/>
              <w:ind w:firstLine="0"/>
              <w:jc w:val="left"/>
            </w:pPr>
            <w:r>
              <w:rPr>
                <w:rFonts w:ascii="Courier New" w:eastAsia="Courier New" w:hAnsi="Courier New" w:cs="Courier New"/>
                <w:sz w:val="18"/>
              </w:rPr>
              <w:t xml:space="preserve">        return true;</w:t>
            </w:r>
          </w:p>
          <w:p w14:paraId="3533B312" w14:textId="77777777" w:rsidR="00F55085" w:rsidRDefault="00BE66F6">
            <w:pPr>
              <w:spacing w:line="240" w:lineRule="auto"/>
              <w:ind w:firstLine="0"/>
              <w:jc w:val="left"/>
            </w:pPr>
            <w:r>
              <w:rPr>
                <w:rFonts w:ascii="Courier New" w:eastAsia="Courier New" w:hAnsi="Courier New" w:cs="Courier New"/>
                <w:sz w:val="18"/>
              </w:rPr>
              <w:t xml:space="preserve">    }</w:t>
            </w:r>
          </w:p>
          <w:p w14:paraId="1B697F3A" w14:textId="77777777" w:rsidR="00F55085" w:rsidRDefault="00BE66F6">
            <w:pPr>
              <w:spacing w:line="240" w:lineRule="auto"/>
              <w:ind w:firstLine="0"/>
              <w:jc w:val="left"/>
            </w:pPr>
            <w:r>
              <w:rPr>
                <w:rFonts w:ascii="Courier New" w:eastAsia="Courier New" w:hAnsi="Courier New" w:cs="Courier New"/>
                <w:sz w:val="18"/>
              </w:rPr>
              <w:t xml:space="preserve"> </w:t>
            </w:r>
          </w:p>
          <w:p w14:paraId="394284B3" w14:textId="77777777" w:rsidR="00F55085" w:rsidRDefault="00BE66F6">
            <w:pPr>
              <w:spacing w:line="240" w:lineRule="auto"/>
              <w:ind w:firstLine="0"/>
              <w:jc w:val="left"/>
            </w:pPr>
            <w:r>
              <w:rPr>
                <w:rFonts w:ascii="Courier New" w:eastAsia="Courier New" w:hAnsi="Courier New" w:cs="Courier New"/>
                <w:sz w:val="18"/>
              </w:rPr>
              <w:t xml:space="preserve">    public int[] </w:t>
            </w:r>
            <w:proofErr w:type="spellStart"/>
            <w:r>
              <w:rPr>
                <w:rFonts w:ascii="Courier New" w:eastAsia="Courier New" w:hAnsi="Courier New" w:cs="Courier New"/>
                <w:sz w:val="18"/>
              </w:rPr>
              <w:t>toArray</w:t>
            </w:r>
            <w:proofErr w:type="spellEnd"/>
            <w:r>
              <w:rPr>
                <w:rFonts w:ascii="Courier New" w:eastAsia="Courier New" w:hAnsi="Courier New" w:cs="Courier New"/>
                <w:sz w:val="18"/>
              </w:rPr>
              <w:t>() {</w:t>
            </w:r>
          </w:p>
          <w:p w14:paraId="47E99C72" w14:textId="77777777" w:rsidR="00F55085" w:rsidRDefault="00BE66F6">
            <w:pPr>
              <w:spacing w:line="240" w:lineRule="auto"/>
              <w:ind w:firstLine="0"/>
              <w:jc w:val="left"/>
            </w:pPr>
            <w:r>
              <w:rPr>
                <w:rFonts w:ascii="Courier New" w:eastAsia="Courier New" w:hAnsi="Courier New" w:cs="Courier New"/>
                <w:sz w:val="18"/>
              </w:rPr>
              <w:t xml:space="preserve">        int[] res = new int[size];</w:t>
            </w:r>
          </w:p>
          <w:p w14:paraId="68239DF3" w14:textId="77777777" w:rsidR="00F55085" w:rsidRDefault="00BE66F6">
            <w:pPr>
              <w:spacing w:line="240" w:lineRule="auto"/>
              <w:ind w:firstLine="0"/>
              <w:jc w:val="left"/>
            </w:pPr>
            <w:r>
              <w:rPr>
                <w:rFonts w:ascii="Courier New" w:eastAsia="Courier New" w:hAnsi="Courier New" w:cs="Courier New"/>
                <w:sz w:val="18"/>
              </w:rPr>
              <w:t xml:space="preserve">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w:t>
            </w:r>
          </w:p>
          <w:p w14:paraId="396F59A1" w14:textId="77777777" w:rsidR="00F55085" w:rsidRDefault="00BE66F6">
            <w:pPr>
              <w:spacing w:line="240" w:lineRule="auto"/>
              <w:ind w:firstLine="0"/>
              <w:jc w:val="left"/>
            </w:pPr>
            <w:r>
              <w:rPr>
                <w:rFonts w:ascii="Courier New" w:eastAsia="Courier New" w:hAnsi="Courier New" w:cs="Courier New"/>
                <w:sz w:val="18"/>
              </w:rPr>
              <w:t xml:space="preserve">        for (Node cur = head; cur != null;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w:t>
            </w:r>
          </w:p>
          <w:p w14:paraId="7FCE53F8" w14:textId="77777777" w:rsidR="00F55085" w:rsidRDefault="00BE66F6">
            <w:pPr>
              <w:spacing w:line="240" w:lineRule="auto"/>
              <w:ind w:firstLine="0"/>
              <w:jc w:val="left"/>
            </w:pPr>
            <w:r>
              <w:rPr>
                <w:rFonts w:ascii="Courier New" w:eastAsia="Courier New" w:hAnsi="Courier New" w:cs="Courier New"/>
                <w:sz w:val="18"/>
              </w:rPr>
              <w:t xml:space="preserve">            res[</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cur.value</w:t>
            </w:r>
            <w:proofErr w:type="spellEnd"/>
            <w:r>
              <w:rPr>
                <w:rFonts w:ascii="Courier New" w:eastAsia="Courier New" w:hAnsi="Courier New" w:cs="Courier New"/>
                <w:sz w:val="18"/>
              </w:rPr>
              <w:t>;</w:t>
            </w:r>
          </w:p>
          <w:p w14:paraId="2978532C" w14:textId="77777777" w:rsidR="00F55085" w:rsidRDefault="00BE66F6">
            <w:pPr>
              <w:spacing w:line="240" w:lineRule="auto"/>
              <w:ind w:firstLine="0"/>
              <w:jc w:val="left"/>
            </w:pPr>
            <w:r>
              <w:rPr>
                <w:rFonts w:ascii="Courier New" w:eastAsia="Courier New" w:hAnsi="Courier New" w:cs="Courier New"/>
                <w:sz w:val="18"/>
              </w:rPr>
              <w:t xml:space="preserve">        }</w:t>
            </w:r>
          </w:p>
          <w:p w14:paraId="081B7F0D" w14:textId="77777777" w:rsidR="00F55085" w:rsidRDefault="00BE66F6">
            <w:pPr>
              <w:spacing w:line="240" w:lineRule="auto"/>
              <w:ind w:firstLine="0"/>
              <w:jc w:val="left"/>
            </w:pPr>
            <w:r>
              <w:rPr>
                <w:rFonts w:ascii="Courier New" w:eastAsia="Courier New" w:hAnsi="Courier New" w:cs="Courier New"/>
                <w:sz w:val="18"/>
              </w:rPr>
              <w:lastRenderedPageBreak/>
              <w:t xml:space="preserve">        return res;</w:t>
            </w:r>
          </w:p>
          <w:p w14:paraId="21E5D4D0" w14:textId="77777777" w:rsidR="00F55085" w:rsidRDefault="00BE66F6">
            <w:pPr>
              <w:spacing w:line="240" w:lineRule="auto"/>
              <w:ind w:firstLine="0"/>
              <w:jc w:val="left"/>
            </w:pPr>
            <w:r>
              <w:rPr>
                <w:rFonts w:ascii="Courier New" w:eastAsia="Courier New" w:hAnsi="Courier New" w:cs="Courier New"/>
                <w:sz w:val="18"/>
              </w:rPr>
              <w:t xml:space="preserve">    }</w:t>
            </w:r>
          </w:p>
          <w:p w14:paraId="09220728" w14:textId="77777777" w:rsidR="00F55085" w:rsidRDefault="00BE66F6">
            <w:pPr>
              <w:spacing w:line="240" w:lineRule="auto"/>
              <w:ind w:firstLine="0"/>
              <w:jc w:val="left"/>
            </w:pPr>
            <w:r>
              <w:rPr>
                <w:rFonts w:ascii="Courier New" w:eastAsia="Courier New" w:hAnsi="Courier New" w:cs="Courier New"/>
                <w:sz w:val="18"/>
              </w:rPr>
              <w:t xml:space="preserve"> </w:t>
            </w:r>
          </w:p>
          <w:p w14:paraId="797949F7" w14:textId="77777777" w:rsidR="00F55085" w:rsidRDefault="00BE66F6">
            <w:pPr>
              <w:spacing w:line="240" w:lineRule="auto"/>
              <w:ind w:firstLine="0"/>
              <w:jc w:val="left"/>
            </w:pPr>
            <w:r>
              <w:rPr>
                <w:rFonts w:ascii="Courier New" w:eastAsia="Courier New" w:hAnsi="Courier New" w:cs="Courier New"/>
                <w:sz w:val="18"/>
              </w:rPr>
              <w:t xml:space="preserve">    @Override</w:t>
            </w:r>
          </w:p>
          <w:p w14:paraId="3D179107" w14:textId="77777777" w:rsidR="00F55085" w:rsidRDefault="00BE66F6">
            <w:pPr>
              <w:spacing w:line="240" w:lineRule="auto"/>
              <w:ind w:firstLine="0"/>
              <w:jc w:val="left"/>
            </w:pPr>
            <w:r>
              <w:rPr>
                <w:rFonts w:ascii="Courier New" w:eastAsia="Courier New" w:hAnsi="Courier New" w:cs="Courier New"/>
                <w:sz w:val="18"/>
              </w:rPr>
              <w:t xml:space="preserve">    public String </w:t>
            </w:r>
            <w:proofErr w:type="spellStart"/>
            <w:r>
              <w:rPr>
                <w:rFonts w:ascii="Courier New" w:eastAsia="Courier New" w:hAnsi="Courier New" w:cs="Courier New"/>
                <w:sz w:val="18"/>
              </w:rPr>
              <w:t>toString</w:t>
            </w:r>
            <w:proofErr w:type="spellEnd"/>
            <w:r>
              <w:rPr>
                <w:rFonts w:ascii="Courier New" w:eastAsia="Courier New" w:hAnsi="Courier New" w:cs="Courier New"/>
                <w:sz w:val="18"/>
              </w:rPr>
              <w:t>() {</w:t>
            </w:r>
          </w:p>
          <w:p w14:paraId="4C237C9A" w14:textId="77777777" w:rsidR="00F55085" w:rsidRDefault="00BE66F6">
            <w:pPr>
              <w:spacing w:line="240" w:lineRule="auto"/>
              <w:ind w:firstLine="0"/>
              <w:jc w:val="left"/>
            </w:pPr>
            <w:r>
              <w:rPr>
                <w:rFonts w:ascii="Courier New" w:eastAsia="Courier New" w:hAnsi="Courier New" w:cs="Courier New"/>
                <w:sz w:val="18"/>
              </w:rPr>
              <w:t xml:space="preserve">        StringBuilder sb = new StringBuilder("[");</w:t>
            </w:r>
          </w:p>
          <w:p w14:paraId="08700F98" w14:textId="77777777" w:rsidR="00F55085" w:rsidRDefault="00BE66F6">
            <w:pPr>
              <w:spacing w:line="240" w:lineRule="auto"/>
              <w:ind w:firstLine="0"/>
              <w:jc w:val="left"/>
            </w:pPr>
            <w:r>
              <w:rPr>
                <w:rFonts w:ascii="Courier New" w:eastAsia="Courier New" w:hAnsi="Courier New" w:cs="Courier New"/>
                <w:sz w:val="18"/>
              </w:rPr>
              <w:t xml:space="preserve">        for (Node cur = head; cur != null;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w:t>
            </w:r>
          </w:p>
          <w:p w14:paraId="4E12E00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sb.append</w:t>
            </w:r>
            <w:proofErr w:type="spellEnd"/>
            <w:r>
              <w:rPr>
                <w:rFonts w:ascii="Courier New" w:eastAsia="Courier New" w:hAnsi="Courier New" w:cs="Courier New"/>
                <w:sz w:val="18"/>
              </w:rPr>
              <w:t>(</w:t>
            </w:r>
            <w:proofErr w:type="spellStart"/>
            <w:r>
              <w:rPr>
                <w:rFonts w:ascii="Courier New" w:eastAsia="Courier New" w:hAnsi="Courier New" w:cs="Courier New"/>
                <w:sz w:val="18"/>
              </w:rPr>
              <w:t>cur.value</w:t>
            </w:r>
            <w:proofErr w:type="spellEnd"/>
            <w:r>
              <w:rPr>
                <w:rFonts w:ascii="Courier New" w:eastAsia="Courier New" w:hAnsi="Courier New" w:cs="Courier New"/>
                <w:sz w:val="18"/>
              </w:rPr>
              <w:t>);</w:t>
            </w:r>
          </w:p>
          <w:p w14:paraId="452A6EE0" w14:textId="77777777" w:rsidR="00F55085" w:rsidRDefault="00BE66F6">
            <w:pPr>
              <w:spacing w:line="240" w:lineRule="auto"/>
              <w:ind w:firstLine="0"/>
              <w:jc w:val="left"/>
            </w:pPr>
            <w:r>
              <w:rPr>
                <w:rFonts w:ascii="Courier New" w:eastAsia="Courier New" w:hAnsi="Courier New" w:cs="Courier New"/>
                <w:sz w:val="18"/>
              </w:rPr>
              <w:t xml:space="preserve">            if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 xml:space="preserve"> != null) {</w:t>
            </w:r>
          </w:p>
          <w:p w14:paraId="07EC4F8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sb.append</w:t>
            </w:r>
            <w:proofErr w:type="spellEnd"/>
            <w:r>
              <w:rPr>
                <w:rFonts w:ascii="Courier New" w:eastAsia="Courier New" w:hAnsi="Courier New" w:cs="Courier New"/>
                <w:sz w:val="18"/>
              </w:rPr>
              <w:t>(" &lt;-&gt; ");</w:t>
            </w:r>
          </w:p>
          <w:p w14:paraId="0FB3EB2D" w14:textId="77777777" w:rsidR="00F55085" w:rsidRDefault="00BE66F6">
            <w:pPr>
              <w:spacing w:line="240" w:lineRule="auto"/>
              <w:ind w:firstLine="0"/>
              <w:jc w:val="left"/>
            </w:pPr>
            <w:r>
              <w:rPr>
                <w:rFonts w:ascii="Courier New" w:eastAsia="Courier New" w:hAnsi="Courier New" w:cs="Courier New"/>
                <w:sz w:val="18"/>
              </w:rPr>
              <w:t xml:space="preserve">            }</w:t>
            </w:r>
          </w:p>
          <w:p w14:paraId="0451DDDD" w14:textId="77777777" w:rsidR="00F55085" w:rsidRDefault="00BE66F6">
            <w:pPr>
              <w:spacing w:line="240" w:lineRule="auto"/>
              <w:ind w:firstLine="0"/>
              <w:jc w:val="left"/>
            </w:pPr>
            <w:r>
              <w:rPr>
                <w:rFonts w:ascii="Courier New" w:eastAsia="Courier New" w:hAnsi="Courier New" w:cs="Courier New"/>
                <w:sz w:val="18"/>
              </w:rPr>
              <w:t xml:space="preserve">        }</w:t>
            </w:r>
          </w:p>
          <w:p w14:paraId="53B929D2" w14:textId="77777777" w:rsidR="00F55085" w:rsidRDefault="00BE66F6">
            <w:pPr>
              <w:spacing w:line="240" w:lineRule="auto"/>
              <w:ind w:firstLine="0"/>
              <w:jc w:val="left"/>
            </w:pPr>
            <w:r>
              <w:rPr>
                <w:rFonts w:ascii="Courier New" w:eastAsia="Courier New" w:hAnsi="Courier New" w:cs="Courier New"/>
                <w:sz w:val="18"/>
              </w:rPr>
              <w:t xml:space="preserve">        return </w:t>
            </w:r>
            <w:proofErr w:type="spellStart"/>
            <w:r>
              <w:rPr>
                <w:rFonts w:ascii="Courier New" w:eastAsia="Courier New" w:hAnsi="Courier New" w:cs="Courier New"/>
                <w:sz w:val="18"/>
              </w:rPr>
              <w:t>sb.append</w:t>
            </w:r>
            <w:proofErr w:type="spellEnd"/>
            <w:r>
              <w:rPr>
                <w:rFonts w:ascii="Courier New" w:eastAsia="Courier New" w:hAnsi="Courier New" w:cs="Courier New"/>
                <w:sz w:val="18"/>
              </w:rPr>
              <w:t>("]").</w:t>
            </w:r>
            <w:proofErr w:type="spellStart"/>
            <w:r>
              <w:rPr>
                <w:rFonts w:ascii="Courier New" w:eastAsia="Courier New" w:hAnsi="Courier New" w:cs="Courier New"/>
                <w:sz w:val="18"/>
              </w:rPr>
              <w:t>toString</w:t>
            </w:r>
            <w:proofErr w:type="spellEnd"/>
            <w:r>
              <w:rPr>
                <w:rFonts w:ascii="Courier New" w:eastAsia="Courier New" w:hAnsi="Courier New" w:cs="Courier New"/>
                <w:sz w:val="18"/>
              </w:rPr>
              <w:t>();</w:t>
            </w:r>
          </w:p>
          <w:p w14:paraId="01864285" w14:textId="77777777" w:rsidR="00F55085" w:rsidRDefault="00BE66F6">
            <w:pPr>
              <w:spacing w:line="240" w:lineRule="auto"/>
              <w:ind w:firstLine="0"/>
              <w:jc w:val="left"/>
            </w:pPr>
            <w:r>
              <w:rPr>
                <w:rFonts w:ascii="Courier New" w:eastAsia="Courier New" w:hAnsi="Courier New" w:cs="Courier New"/>
                <w:sz w:val="18"/>
              </w:rPr>
              <w:t xml:space="preserve">    }</w:t>
            </w:r>
          </w:p>
          <w:p w14:paraId="16B2AB01" w14:textId="77777777" w:rsidR="00F55085" w:rsidRDefault="00BE66F6">
            <w:pPr>
              <w:spacing w:line="240" w:lineRule="auto"/>
              <w:ind w:firstLine="0"/>
              <w:jc w:val="left"/>
            </w:pPr>
            <w:r>
              <w:rPr>
                <w:rFonts w:ascii="Courier New" w:eastAsia="Courier New" w:hAnsi="Courier New" w:cs="Courier New"/>
                <w:sz w:val="18"/>
              </w:rPr>
              <w:t xml:space="preserve"> </w:t>
            </w:r>
          </w:p>
          <w:p w14:paraId="5F57122A" w14:textId="77777777" w:rsidR="00F55085" w:rsidRDefault="00BE66F6">
            <w:pPr>
              <w:spacing w:line="240" w:lineRule="auto"/>
              <w:ind w:firstLine="0"/>
              <w:jc w:val="left"/>
            </w:pPr>
            <w:r>
              <w:rPr>
                <w:rFonts w:ascii="Courier New" w:eastAsia="Courier New" w:hAnsi="Courier New" w:cs="Courier New"/>
                <w:sz w:val="18"/>
              </w:rPr>
              <w:t xml:space="preserve">    private Node </w:t>
            </w:r>
            <w:proofErr w:type="spellStart"/>
            <w:r>
              <w:rPr>
                <w:rFonts w:ascii="Courier New" w:eastAsia="Courier New" w:hAnsi="Courier New" w:cs="Courier New"/>
                <w:sz w:val="18"/>
              </w:rPr>
              <w:t>nodeAt</w:t>
            </w:r>
            <w:proofErr w:type="spellEnd"/>
            <w:r>
              <w:rPr>
                <w:rFonts w:ascii="Courier New" w:eastAsia="Courier New" w:hAnsi="Courier New" w:cs="Courier New"/>
                <w:sz w:val="18"/>
              </w:rPr>
              <w:t>(int index) {</w:t>
            </w:r>
          </w:p>
          <w:p w14:paraId="2A60C191" w14:textId="77777777" w:rsidR="00F55085" w:rsidRDefault="00BE66F6">
            <w:pPr>
              <w:spacing w:line="240" w:lineRule="auto"/>
              <w:ind w:firstLine="0"/>
              <w:jc w:val="left"/>
            </w:pPr>
            <w:r>
              <w:rPr>
                <w:rFonts w:ascii="Courier New" w:eastAsia="Courier New" w:hAnsi="Courier New" w:cs="Courier New"/>
                <w:sz w:val="18"/>
              </w:rPr>
              <w:t xml:space="preserve">        if (index &lt; 0 || index &gt;= size) {</w:t>
            </w:r>
          </w:p>
          <w:p w14:paraId="5CEEB3D6" w14:textId="77777777" w:rsidR="00F55085" w:rsidRDefault="00BE66F6">
            <w:pPr>
              <w:spacing w:line="240" w:lineRule="auto"/>
              <w:ind w:firstLine="0"/>
              <w:jc w:val="left"/>
            </w:pPr>
            <w:r>
              <w:rPr>
                <w:rFonts w:ascii="Courier New" w:eastAsia="Courier New" w:hAnsi="Courier New" w:cs="Courier New"/>
                <w:sz w:val="18"/>
              </w:rPr>
              <w:t xml:space="preserve">            throw new </w:t>
            </w:r>
            <w:proofErr w:type="spellStart"/>
            <w:r>
              <w:rPr>
                <w:rFonts w:ascii="Courier New" w:eastAsia="Courier New" w:hAnsi="Courier New" w:cs="Courier New"/>
                <w:sz w:val="18"/>
              </w:rPr>
              <w:t>IndexOutOfBoundsException</w:t>
            </w:r>
            <w:proofErr w:type="spellEnd"/>
            <w:r>
              <w:rPr>
                <w:rFonts w:ascii="Courier New" w:eastAsia="Courier New" w:hAnsi="Courier New" w:cs="Courier New"/>
                <w:sz w:val="18"/>
              </w:rPr>
              <w:t>("</w:t>
            </w:r>
            <w:proofErr w:type="spellStart"/>
            <w:r>
              <w:rPr>
                <w:rFonts w:ascii="Courier New" w:eastAsia="Courier New" w:hAnsi="Courier New" w:cs="Courier New"/>
                <w:sz w:val="18"/>
              </w:rPr>
              <w:t>Неверный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индекс</w:t>
            </w:r>
            <w:proofErr w:type="spellEnd"/>
            <w:r>
              <w:rPr>
                <w:rFonts w:ascii="Courier New" w:eastAsia="Courier New" w:hAnsi="Courier New" w:cs="Courier New"/>
                <w:sz w:val="18"/>
              </w:rPr>
              <w:t xml:space="preserve">: " + index + ", </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 + size);</w:t>
            </w:r>
          </w:p>
          <w:p w14:paraId="4C76029E" w14:textId="77777777" w:rsidR="00F55085" w:rsidRDefault="00BE66F6">
            <w:pPr>
              <w:spacing w:line="240" w:lineRule="auto"/>
              <w:ind w:firstLine="0"/>
              <w:jc w:val="left"/>
            </w:pPr>
            <w:r>
              <w:rPr>
                <w:rFonts w:ascii="Courier New" w:eastAsia="Courier New" w:hAnsi="Courier New" w:cs="Courier New"/>
                <w:sz w:val="18"/>
              </w:rPr>
              <w:t xml:space="preserve">        }</w:t>
            </w:r>
          </w:p>
          <w:p w14:paraId="664F341F" w14:textId="77777777" w:rsidR="00F55085" w:rsidRDefault="00BE66F6">
            <w:pPr>
              <w:spacing w:line="240" w:lineRule="auto"/>
              <w:ind w:firstLine="0"/>
              <w:jc w:val="left"/>
            </w:pPr>
            <w:r>
              <w:rPr>
                <w:rFonts w:ascii="Courier New" w:eastAsia="Courier New" w:hAnsi="Courier New" w:cs="Courier New"/>
                <w:sz w:val="18"/>
              </w:rPr>
              <w:t xml:space="preserve">        Node cur;</w:t>
            </w:r>
          </w:p>
          <w:p w14:paraId="078F8978" w14:textId="77777777" w:rsidR="00F55085" w:rsidRDefault="00BE66F6">
            <w:pPr>
              <w:spacing w:line="240" w:lineRule="auto"/>
              <w:ind w:firstLine="0"/>
              <w:jc w:val="left"/>
            </w:pPr>
            <w:r>
              <w:rPr>
                <w:rFonts w:ascii="Courier New" w:eastAsia="Courier New" w:hAnsi="Courier New" w:cs="Courier New"/>
                <w:sz w:val="18"/>
              </w:rPr>
              <w:t xml:space="preserve">        if (index &lt; size / 2) {</w:t>
            </w:r>
          </w:p>
          <w:p w14:paraId="28996BE7" w14:textId="77777777" w:rsidR="00F55085" w:rsidRDefault="00BE66F6">
            <w:pPr>
              <w:spacing w:line="240" w:lineRule="auto"/>
              <w:ind w:firstLine="0"/>
              <w:jc w:val="left"/>
            </w:pPr>
            <w:r>
              <w:rPr>
                <w:rFonts w:ascii="Courier New" w:eastAsia="Courier New" w:hAnsi="Courier New" w:cs="Courier New"/>
                <w:sz w:val="18"/>
              </w:rPr>
              <w:t xml:space="preserve">            cur = head;</w:t>
            </w:r>
          </w:p>
          <w:p w14:paraId="20CD564F" w14:textId="77777777" w:rsidR="00F55085" w:rsidRDefault="00BE66F6">
            <w:pPr>
              <w:spacing w:line="240" w:lineRule="auto"/>
              <w:ind w:firstLine="0"/>
              <w:jc w:val="left"/>
            </w:pPr>
            <w:r>
              <w:rPr>
                <w:rFonts w:ascii="Courier New" w:eastAsia="Courier New" w:hAnsi="Courier New" w:cs="Courier New"/>
                <w:sz w:val="18"/>
              </w:rPr>
              <w:t xml:space="preserve">            for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index; </w:t>
            </w:r>
            <w:proofErr w:type="spellStart"/>
            <w:r>
              <w:rPr>
                <w:rFonts w:ascii="Courier New" w:eastAsia="Courier New" w:hAnsi="Courier New" w:cs="Courier New"/>
                <w:sz w:val="18"/>
              </w:rPr>
              <w:t>i</w:t>
            </w:r>
            <w:proofErr w:type="spellEnd"/>
            <w:r>
              <w:rPr>
                <w:rFonts w:ascii="Courier New" w:eastAsia="Courier New" w:hAnsi="Courier New" w:cs="Courier New"/>
                <w:sz w:val="18"/>
              </w:rPr>
              <w:t>++) {</w:t>
            </w:r>
          </w:p>
          <w:p w14:paraId="0074E2EE" w14:textId="77777777" w:rsidR="00F55085" w:rsidRDefault="00BE66F6">
            <w:pPr>
              <w:spacing w:line="240" w:lineRule="auto"/>
              <w:ind w:firstLine="0"/>
              <w:jc w:val="left"/>
            </w:pPr>
            <w:r>
              <w:rPr>
                <w:rFonts w:ascii="Courier New" w:eastAsia="Courier New" w:hAnsi="Courier New" w:cs="Courier New"/>
                <w:sz w:val="18"/>
              </w:rPr>
              <w:t xml:space="preserve">                cur = </w:t>
            </w:r>
            <w:proofErr w:type="spellStart"/>
            <w:r>
              <w:rPr>
                <w:rFonts w:ascii="Courier New" w:eastAsia="Courier New" w:hAnsi="Courier New" w:cs="Courier New"/>
                <w:sz w:val="18"/>
              </w:rPr>
              <w:t>cur.next</w:t>
            </w:r>
            <w:proofErr w:type="spellEnd"/>
            <w:r>
              <w:rPr>
                <w:rFonts w:ascii="Courier New" w:eastAsia="Courier New" w:hAnsi="Courier New" w:cs="Courier New"/>
                <w:sz w:val="18"/>
              </w:rPr>
              <w:t>;</w:t>
            </w:r>
          </w:p>
          <w:p w14:paraId="1F3269DA" w14:textId="77777777" w:rsidR="00F55085" w:rsidRDefault="00BE66F6">
            <w:pPr>
              <w:spacing w:line="240" w:lineRule="auto"/>
              <w:ind w:firstLine="0"/>
              <w:jc w:val="left"/>
            </w:pPr>
            <w:r>
              <w:rPr>
                <w:rFonts w:ascii="Courier New" w:eastAsia="Courier New" w:hAnsi="Courier New" w:cs="Courier New"/>
                <w:sz w:val="18"/>
              </w:rPr>
              <w:t xml:space="preserve">            }</w:t>
            </w:r>
          </w:p>
          <w:p w14:paraId="6C139C2C" w14:textId="77777777" w:rsidR="00F55085" w:rsidRDefault="00BE66F6">
            <w:pPr>
              <w:spacing w:line="240" w:lineRule="auto"/>
              <w:ind w:firstLine="0"/>
              <w:jc w:val="left"/>
            </w:pPr>
            <w:r>
              <w:rPr>
                <w:rFonts w:ascii="Courier New" w:eastAsia="Courier New" w:hAnsi="Courier New" w:cs="Courier New"/>
                <w:sz w:val="18"/>
              </w:rPr>
              <w:t xml:space="preserve">        } else {</w:t>
            </w:r>
          </w:p>
          <w:p w14:paraId="475B305E" w14:textId="77777777" w:rsidR="00F55085" w:rsidRDefault="00BE66F6">
            <w:pPr>
              <w:spacing w:line="240" w:lineRule="auto"/>
              <w:ind w:firstLine="0"/>
              <w:jc w:val="left"/>
            </w:pPr>
            <w:r>
              <w:rPr>
                <w:rFonts w:ascii="Courier New" w:eastAsia="Courier New" w:hAnsi="Courier New" w:cs="Courier New"/>
                <w:sz w:val="18"/>
              </w:rPr>
              <w:t xml:space="preserve">            cur = tail;</w:t>
            </w:r>
          </w:p>
          <w:p w14:paraId="105B696F" w14:textId="77777777" w:rsidR="00F55085" w:rsidRDefault="00BE66F6">
            <w:pPr>
              <w:spacing w:line="240" w:lineRule="auto"/>
              <w:ind w:firstLine="0"/>
              <w:jc w:val="left"/>
            </w:pPr>
            <w:r>
              <w:rPr>
                <w:rFonts w:ascii="Courier New" w:eastAsia="Courier New" w:hAnsi="Courier New" w:cs="Courier New"/>
                <w:sz w:val="18"/>
              </w:rPr>
              <w:t xml:space="preserve">            for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size - 1;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&gt; index; </w:t>
            </w:r>
            <w:proofErr w:type="spellStart"/>
            <w:r>
              <w:rPr>
                <w:rFonts w:ascii="Courier New" w:eastAsia="Courier New" w:hAnsi="Courier New" w:cs="Courier New"/>
                <w:sz w:val="18"/>
              </w:rPr>
              <w:t>i</w:t>
            </w:r>
            <w:proofErr w:type="spellEnd"/>
            <w:r>
              <w:rPr>
                <w:rFonts w:ascii="Courier New" w:eastAsia="Courier New" w:hAnsi="Courier New" w:cs="Courier New"/>
                <w:sz w:val="18"/>
              </w:rPr>
              <w:t>--) {</w:t>
            </w:r>
          </w:p>
          <w:p w14:paraId="1DE86E4A" w14:textId="77777777" w:rsidR="00F55085" w:rsidRDefault="00BE66F6">
            <w:pPr>
              <w:spacing w:line="240" w:lineRule="auto"/>
              <w:ind w:firstLine="0"/>
              <w:jc w:val="left"/>
            </w:pPr>
            <w:r>
              <w:rPr>
                <w:rFonts w:ascii="Courier New" w:eastAsia="Courier New" w:hAnsi="Courier New" w:cs="Courier New"/>
                <w:sz w:val="18"/>
              </w:rPr>
              <w:t xml:space="preserve">                cur = </w:t>
            </w:r>
            <w:proofErr w:type="spellStart"/>
            <w:r>
              <w:rPr>
                <w:rFonts w:ascii="Courier New" w:eastAsia="Courier New" w:hAnsi="Courier New" w:cs="Courier New"/>
                <w:sz w:val="18"/>
              </w:rPr>
              <w:t>cur.prev</w:t>
            </w:r>
            <w:proofErr w:type="spellEnd"/>
            <w:r>
              <w:rPr>
                <w:rFonts w:ascii="Courier New" w:eastAsia="Courier New" w:hAnsi="Courier New" w:cs="Courier New"/>
                <w:sz w:val="18"/>
              </w:rPr>
              <w:t>;</w:t>
            </w:r>
          </w:p>
          <w:p w14:paraId="78DBD1BD" w14:textId="77777777" w:rsidR="00F55085" w:rsidRDefault="00BE66F6">
            <w:pPr>
              <w:spacing w:line="240" w:lineRule="auto"/>
              <w:ind w:firstLine="0"/>
              <w:jc w:val="left"/>
            </w:pPr>
            <w:r>
              <w:rPr>
                <w:rFonts w:ascii="Courier New" w:eastAsia="Courier New" w:hAnsi="Courier New" w:cs="Courier New"/>
                <w:sz w:val="18"/>
              </w:rPr>
              <w:t xml:space="preserve">            }</w:t>
            </w:r>
          </w:p>
          <w:p w14:paraId="240A3D18" w14:textId="77777777" w:rsidR="00F55085" w:rsidRDefault="00BE66F6">
            <w:pPr>
              <w:spacing w:line="240" w:lineRule="auto"/>
              <w:ind w:firstLine="0"/>
              <w:jc w:val="left"/>
            </w:pPr>
            <w:r>
              <w:rPr>
                <w:rFonts w:ascii="Courier New" w:eastAsia="Courier New" w:hAnsi="Courier New" w:cs="Courier New"/>
                <w:sz w:val="18"/>
              </w:rPr>
              <w:t xml:space="preserve">        }</w:t>
            </w:r>
          </w:p>
          <w:p w14:paraId="37D677E5" w14:textId="77777777" w:rsidR="00F55085" w:rsidRDefault="00BE66F6">
            <w:pPr>
              <w:spacing w:line="240" w:lineRule="auto"/>
              <w:ind w:firstLine="0"/>
              <w:jc w:val="left"/>
            </w:pPr>
            <w:r>
              <w:rPr>
                <w:rFonts w:ascii="Courier New" w:eastAsia="Courier New" w:hAnsi="Courier New" w:cs="Courier New"/>
                <w:sz w:val="18"/>
              </w:rPr>
              <w:t xml:space="preserve">        return cur;</w:t>
            </w:r>
          </w:p>
          <w:p w14:paraId="39C24C2E" w14:textId="77777777" w:rsidR="00F55085" w:rsidRDefault="00BE66F6">
            <w:pPr>
              <w:spacing w:line="240" w:lineRule="auto"/>
              <w:ind w:firstLine="0"/>
              <w:jc w:val="left"/>
            </w:pPr>
            <w:r>
              <w:rPr>
                <w:rFonts w:ascii="Courier New" w:eastAsia="Courier New" w:hAnsi="Courier New" w:cs="Courier New"/>
                <w:sz w:val="18"/>
              </w:rPr>
              <w:t xml:space="preserve">    }</w:t>
            </w:r>
          </w:p>
          <w:p w14:paraId="6DF15F31" w14:textId="77777777" w:rsidR="00F55085" w:rsidRDefault="00BE66F6">
            <w:pPr>
              <w:spacing w:line="240" w:lineRule="auto"/>
              <w:ind w:firstLine="0"/>
              <w:jc w:val="left"/>
            </w:pPr>
            <w:r>
              <w:rPr>
                <w:rFonts w:ascii="Courier New" w:eastAsia="Courier New" w:hAnsi="Courier New" w:cs="Courier New"/>
                <w:sz w:val="18"/>
              </w:rPr>
              <w:t>}</w:t>
            </w:r>
          </w:p>
        </w:tc>
      </w:tr>
    </w:tbl>
    <w:p w14:paraId="5D6F63CD" w14:textId="77777777" w:rsidR="00F55085" w:rsidRDefault="00F55085"/>
    <w:p w14:paraId="155494EE" w14:textId="77777777" w:rsidR="00F55085" w:rsidRPr="00DF66E0" w:rsidRDefault="00BE66F6">
      <w:pPr>
        <w:ind w:firstLine="0"/>
        <w:rPr>
          <w:lang w:val="ru-RU"/>
        </w:rPr>
      </w:pPr>
      <w:r w:rsidRPr="00DF66E0">
        <w:rPr>
          <w:i/>
          <w:lang w:val="ru-RU"/>
        </w:rPr>
        <w:t xml:space="preserve">Исходный код интерфейса </w:t>
      </w:r>
      <w:proofErr w:type="spellStart"/>
      <w:r>
        <w:rPr>
          <w:i/>
        </w:rPr>
        <w:t>ToDo</w:t>
      </w:r>
      <w:proofErr w:type="spellEnd"/>
      <w:r w:rsidRPr="00DF66E0">
        <w:rPr>
          <w:i/>
          <w:lang w:val="ru-RU"/>
        </w:rPr>
        <w:t xml:space="preserve"> (файл </w:t>
      </w:r>
      <w:proofErr w:type="spellStart"/>
      <w:r>
        <w:rPr>
          <w:i/>
        </w:rPr>
        <w:t>ToDo</w:t>
      </w:r>
      <w:proofErr w:type="spellEnd"/>
      <w:r w:rsidRPr="00DF66E0">
        <w:rPr>
          <w:i/>
          <w:lang w:val="ru-RU"/>
        </w:rPr>
        <w:t>.</w:t>
      </w:r>
      <w:r>
        <w:rPr>
          <w:i/>
        </w:rPr>
        <w:t>java</w:t>
      </w:r>
      <w:r w:rsidRPr="00DF66E0">
        <w:rPr>
          <w:i/>
          <w:lang w:val="ru-RU"/>
        </w:rPr>
        <w:t>)</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62F9FF34" w14:textId="77777777">
        <w:trPr>
          <w:jc w:val="center"/>
        </w:trPr>
        <w:tc>
          <w:tcPr>
            <w:tcW w:w="9354" w:type="dxa"/>
            <w:shd w:val="clear" w:color="auto" w:fill="D9D9D9"/>
          </w:tcPr>
          <w:p w14:paraId="68E21FB0" w14:textId="77777777" w:rsidR="00F55085" w:rsidRDefault="00BE66F6">
            <w:pPr>
              <w:spacing w:line="240" w:lineRule="auto"/>
              <w:ind w:firstLine="0"/>
              <w:jc w:val="left"/>
            </w:pPr>
            <w:r>
              <w:rPr>
                <w:rFonts w:ascii="Courier New" w:eastAsia="Courier New" w:hAnsi="Courier New" w:cs="Courier New"/>
                <w:sz w:val="18"/>
              </w:rPr>
              <w:t xml:space="preserve">public interface </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&lt;T&gt; {</w:t>
            </w:r>
          </w:p>
          <w:p w14:paraId="45E689BD" w14:textId="77777777" w:rsidR="00F55085" w:rsidRDefault="00BE66F6">
            <w:pPr>
              <w:spacing w:line="240" w:lineRule="auto"/>
              <w:ind w:firstLine="0"/>
              <w:jc w:val="left"/>
            </w:pPr>
            <w:r>
              <w:rPr>
                <w:rFonts w:ascii="Courier New" w:eastAsia="Courier New" w:hAnsi="Courier New" w:cs="Courier New"/>
                <w:sz w:val="18"/>
              </w:rPr>
              <w:t xml:space="preserve">    void </w:t>
            </w:r>
            <w:proofErr w:type="spellStart"/>
            <w:r>
              <w:rPr>
                <w:rFonts w:ascii="Courier New" w:eastAsia="Courier New" w:hAnsi="Courier New" w:cs="Courier New"/>
                <w:sz w:val="18"/>
              </w:rPr>
              <w:t>toDo</w:t>
            </w:r>
            <w:proofErr w:type="spellEnd"/>
            <w:r>
              <w:rPr>
                <w:rFonts w:ascii="Courier New" w:eastAsia="Courier New" w:hAnsi="Courier New" w:cs="Courier New"/>
                <w:sz w:val="18"/>
              </w:rPr>
              <w:t>(T v);</w:t>
            </w:r>
          </w:p>
          <w:p w14:paraId="383EF998" w14:textId="77777777" w:rsidR="00F55085" w:rsidRDefault="00BE66F6">
            <w:pPr>
              <w:spacing w:line="240" w:lineRule="auto"/>
              <w:ind w:firstLine="0"/>
              <w:jc w:val="left"/>
            </w:pPr>
            <w:r>
              <w:rPr>
                <w:rFonts w:ascii="Courier New" w:eastAsia="Courier New" w:hAnsi="Courier New" w:cs="Courier New"/>
                <w:sz w:val="18"/>
              </w:rPr>
              <w:t>}</w:t>
            </w:r>
          </w:p>
        </w:tc>
      </w:tr>
    </w:tbl>
    <w:p w14:paraId="2BC05691" w14:textId="77777777" w:rsidR="00F55085" w:rsidRDefault="00F55085"/>
    <w:p w14:paraId="0CC5C901" w14:textId="77777777" w:rsidR="00F55085" w:rsidRPr="00DF66E0" w:rsidRDefault="00BE66F6">
      <w:pPr>
        <w:ind w:firstLine="0"/>
        <w:rPr>
          <w:lang w:val="ru-RU"/>
        </w:rPr>
      </w:pPr>
      <w:r w:rsidRPr="00DF66E0">
        <w:rPr>
          <w:i/>
          <w:lang w:val="ru-RU"/>
        </w:rPr>
        <w:t xml:space="preserve">Исходный код класса </w:t>
      </w:r>
      <w:r>
        <w:rPr>
          <w:i/>
        </w:rPr>
        <w:t>Main</w:t>
      </w:r>
      <w:r w:rsidRPr="00DF66E0">
        <w:rPr>
          <w:i/>
          <w:lang w:val="ru-RU"/>
        </w:rPr>
        <w:t xml:space="preserve"> (файл </w:t>
      </w:r>
      <w:r>
        <w:rPr>
          <w:i/>
        </w:rPr>
        <w:t>Main</w:t>
      </w:r>
      <w:r w:rsidRPr="00DF66E0">
        <w:rPr>
          <w:i/>
          <w:lang w:val="ru-RU"/>
        </w:rPr>
        <w:t>.</w:t>
      </w:r>
      <w:r>
        <w:rPr>
          <w:i/>
        </w:rPr>
        <w:t>java</w:t>
      </w:r>
      <w:r w:rsidRPr="00DF66E0">
        <w:rPr>
          <w:i/>
          <w:lang w:val="ru-RU"/>
        </w:rPr>
        <w:t>)</w:t>
      </w:r>
    </w:p>
    <w:tbl>
      <w:tblPr>
        <w:tblW w:w="0" w:type="auto"/>
        <w:jc w:val="center"/>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9354"/>
      </w:tblGrid>
      <w:tr w:rsidR="00F55085" w14:paraId="2A794F9E" w14:textId="77777777">
        <w:trPr>
          <w:jc w:val="center"/>
        </w:trPr>
        <w:tc>
          <w:tcPr>
            <w:tcW w:w="9354" w:type="dxa"/>
            <w:shd w:val="clear" w:color="auto" w:fill="D9D9D9"/>
          </w:tcPr>
          <w:p w14:paraId="1ABCD40D" w14:textId="77777777" w:rsidR="00F55085" w:rsidRDefault="00BE66F6">
            <w:pPr>
              <w:spacing w:line="240" w:lineRule="auto"/>
              <w:ind w:firstLine="0"/>
              <w:jc w:val="left"/>
            </w:pPr>
            <w:r>
              <w:rPr>
                <w:rFonts w:ascii="Courier New" w:eastAsia="Courier New" w:hAnsi="Courier New" w:cs="Courier New"/>
                <w:sz w:val="18"/>
              </w:rPr>
              <w:t xml:space="preserve">import </w:t>
            </w:r>
            <w:proofErr w:type="spellStart"/>
            <w:r>
              <w:rPr>
                <w:rFonts w:ascii="Courier New" w:eastAsia="Courier New" w:hAnsi="Courier New" w:cs="Courier New"/>
                <w:sz w:val="18"/>
              </w:rPr>
              <w:t>java.util.Arrays</w:t>
            </w:r>
            <w:proofErr w:type="spellEnd"/>
            <w:r>
              <w:rPr>
                <w:rFonts w:ascii="Courier New" w:eastAsia="Courier New" w:hAnsi="Courier New" w:cs="Courier New"/>
                <w:sz w:val="18"/>
              </w:rPr>
              <w:t>;</w:t>
            </w:r>
          </w:p>
          <w:p w14:paraId="591FC266" w14:textId="77777777" w:rsidR="00F55085" w:rsidRDefault="00BE66F6">
            <w:pPr>
              <w:spacing w:line="240" w:lineRule="auto"/>
              <w:ind w:firstLine="0"/>
              <w:jc w:val="left"/>
            </w:pPr>
            <w:r>
              <w:rPr>
                <w:rFonts w:ascii="Courier New" w:eastAsia="Courier New" w:hAnsi="Courier New" w:cs="Courier New"/>
                <w:sz w:val="18"/>
              </w:rPr>
              <w:t xml:space="preserve">import </w:t>
            </w:r>
            <w:proofErr w:type="spellStart"/>
            <w:r>
              <w:rPr>
                <w:rFonts w:ascii="Courier New" w:eastAsia="Courier New" w:hAnsi="Courier New" w:cs="Courier New"/>
                <w:sz w:val="18"/>
              </w:rPr>
              <w:t>java.util.Random</w:t>
            </w:r>
            <w:proofErr w:type="spellEnd"/>
            <w:r>
              <w:rPr>
                <w:rFonts w:ascii="Courier New" w:eastAsia="Courier New" w:hAnsi="Courier New" w:cs="Courier New"/>
                <w:sz w:val="18"/>
              </w:rPr>
              <w:t>;</w:t>
            </w:r>
          </w:p>
          <w:p w14:paraId="3271AE6E" w14:textId="77777777" w:rsidR="00F55085" w:rsidRDefault="00BE66F6">
            <w:pPr>
              <w:spacing w:line="240" w:lineRule="auto"/>
              <w:ind w:firstLine="0"/>
              <w:jc w:val="left"/>
            </w:pPr>
            <w:r>
              <w:rPr>
                <w:rFonts w:ascii="Courier New" w:eastAsia="Courier New" w:hAnsi="Courier New" w:cs="Courier New"/>
                <w:sz w:val="18"/>
              </w:rPr>
              <w:t xml:space="preserve"> </w:t>
            </w:r>
          </w:p>
          <w:p w14:paraId="4E3D709A" w14:textId="77777777" w:rsidR="00F55085" w:rsidRDefault="00BE66F6">
            <w:pPr>
              <w:spacing w:line="240" w:lineRule="auto"/>
              <w:ind w:firstLine="0"/>
              <w:jc w:val="left"/>
            </w:pPr>
            <w:r>
              <w:rPr>
                <w:rFonts w:ascii="Courier New" w:eastAsia="Courier New" w:hAnsi="Courier New" w:cs="Courier New"/>
                <w:sz w:val="18"/>
              </w:rPr>
              <w:t>public class Main {</w:t>
            </w:r>
          </w:p>
          <w:p w14:paraId="26159817" w14:textId="77777777" w:rsidR="00F55085" w:rsidRDefault="00BE66F6">
            <w:pPr>
              <w:spacing w:line="240" w:lineRule="auto"/>
              <w:ind w:firstLine="0"/>
              <w:jc w:val="left"/>
            </w:pPr>
            <w:r>
              <w:rPr>
                <w:rFonts w:ascii="Courier New" w:eastAsia="Courier New" w:hAnsi="Courier New" w:cs="Courier New"/>
                <w:sz w:val="18"/>
              </w:rPr>
              <w:t xml:space="preserve"> </w:t>
            </w:r>
          </w:p>
          <w:p w14:paraId="25788386" w14:textId="77777777" w:rsidR="00F55085" w:rsidRDefault="00BE66F6">
            <w:pPr>
              <w:spacing w:line="240" w:lineRule="auto"/>
              <w:ind w:firstLine="0"/>
              <w:jc w:val="left"/>
            </w:pPr>
            <w:r>
              <w:rPr>
                <w:rFonts w:ascii="Courier New" w:eastAsia="Courier New" w:hAnsi="Courier New" w:cs="Courier New"/>
                <w:sz w:val="18"/>
              </w:rPr>
              <w:t xml:space="preserve">    public static void main(String[] </w:t>
            </w:r>
            <w:proofErr w:type="spellStart"/>
            <w:r>
              <w:rPr>
                <w:rFonts w:ascii="Courier New" w:eastAsia="Courier New" w:hAnsi="Courier New" w:cs="Courier New"/>
                <w:sz w:val="18"/>
              </w:rPr>
              <w:t>args</w:t>
            </w:r>
            <w:proofErr w:type="spellEnd"/>
            <w:r>
              <w:rPr>
                <w:rFonts w:ascii="Courier New" w:eastAsia="Courier New" w:hAnsi="Courier New" w:cs="Courier New"/>
                <w:sz w:val="18"/>
              </w:rPr>
              <w:t>) {</w:t>
            </w:r>
          </w:p>
          <w:p w14:paraId="1B5A6501"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 Создание списка ===");</w:t>
            </w:r>
          </w:p>
          <w:p w14:paraId="75E1891D"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xml:space="preserve"> list = new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w:t>
            </w:r>
          </w:p>
          <w:p w14:paraId="68560EC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Пустой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список</w:t>
            </w:r>
            <w:proofErr w:type="spellEnd"/>
            <w:r>
              <w:rPr>
                <w:rFonts w:ascii="Courier New" w:eastAsia="Courier New" w:hAnsi="Courier New" w:cs="Courier New"/>
                <w:sz w:val="18"/>
              </w:rPr>
              <w:t xml:space="preserve">: " + list + ", </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xml:space="preserve"> = "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w:t>
            </w:r>
          </w:p>
          <w:p w14:paraId="4880C746" w14:textId="77777777" w:rsidR="00F55085" w:rsidRDefault="00BE66F6">
            <w:pPr>
              <w:spacing w:line="240" w:lineRule="auto"/>
              <w:ind w:firstLine="0"/>
              <w:jc w:val="left"/>
            </w:pPr>
            <w:r>
              <w:rPr>
                <w:rFonts w:ascii="Courier New" w:eastAsia="Courier New" w:hAnsi="Courier New" w:cs="Courier New"/>
                <w:sz w:val="18"/>
              </w:rPr>
              <w:t xml:space="preserve">        for (int v : new int[]{42, 7, 19, 3, 88, 25, 61, 14}) {</w:t>
            </w:r>
          </w:p>
          <w:p w14:paraId="0F699502"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list.addLast</w:t>
            </w:r>
            <w:proofErr w:type="spellEnd"/>
            <w:r>
              <w:rPr>
                <w:rFonts w:ascii="Courier New" w:eastAsia="Courier New" w:hAnsi="Courier New" w:cs="Courier New"/>
                <w:sz w:val="18"/>
              </w:rPr>
              <w:t>(v);</w:t>
            </w:r>
          </w:p>
          <w:p w14:paraId="608639A1"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addLast</w:t>
            </w:r>
            <w:proofErr w:type="spellEnd"/>
            <w:r>
              <w:rPr>
                <w:rFonts w:ascii="Courier New" w:eastAsia="Courier New" w:hAnsi="Courier New" w:cs="Courier New"/>
                <w:sz w:val="18"/>
              </w:rPr>
              <w:t>(" + v + "): " + list);</w:t>
            </w:r>
          </w:p>
          <w:p w14:paraId="185DAF68" w14:textId="77777777" w:rsidR="00F55085" w:rsidRDefault="00BE66F6">
            <w:pPr>
              <w:spacing w:line="240" w:lineRule="auto"/>
              <w:ind w:firstLine="0"/>
              <w:jc w:val="left"/>
            </w:pPr>
            <w:r>
              <w:rPr>
                <w:rFonts w:ascii="Courier New" w:eastAsia="Courier New" w:hAnsi="Courier New" w:cs="Courier New"/>
                <w:sz w:val="18"/>
              </w:rPr>
              <w:t xml:space="preserve">        }</w:t>
            </w:r>
          </w:p>
          <w:p w14:paraId="5D1EDB0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xml:space="preserve"> = "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w:t>
            </w:r>
          </w:p>
          <w:p w14:paraId="03C6A3B9" w14:textId="77777777" w:rsidR="00F55085" w:rsidRDefault="00BE66F6">
            <w:pPr>
              <w:spacing w:line="240" w:lineRule="auto"/>
              <w:ind w:firstLine="0"/>
              <w:jc w:val="left"/>
            </w:pPr>
            <w:r>
              <w:rPr>
                <w:rFonts w:ascii="Courier New" w:eastAsia="Courier New" w:hAnsi="Courier New" w:cs="Courier New"/>
                <w:sz w:val="18"/>
              </w:rPr>
              <w:t xml:space="preserve"> </w:t>
            </w:r>
          </w:p>
          <w:p w14:paraId="76839871"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w:t>
            </w:r>
            <w:r>
              <w:rPr>
                <w:rFonts w:ascii="Courier New" w:eastAsia="Courier New" w:hAnsi="Courier New" w:cs="Courier New"/>
                <w:sz w:val="18"/>
              </w:rPr>
              <w:t>n</w:t>
            </w:r>
            <w:r w:rsidRPr="00DF66E0">
              <w:rPr>
                <w:rFonts w:ascii="Courier New" w:eastAsia="Courier New" w:hAnsi="Courier New" w:cs="Courier New"/>
                <w:sz w:val="18"/>
                <w:lang w:val="ru-RU"/>
              </w:rPr>
              <w:t>=== Получение по логическому номеру ===");</w:t>
            </w:r>
          </w:p>
          <w:p w14:paraId="317C15A5"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("get(0) = " + </w:t>
            </w:r>
            <w:proofErr w:type="spellStart"/>
            <w:r>
              <w:rPr>
                <w:rFonts w:ascii="Courier New" w:eastAsia="Courier New" w:hAnsi="Courier New" w:cs="Courier New"/>
                <w:sz w:val="18"/>
              </w:rPr>
              <w:t>list.get</w:t>
            </w:r>
            <w:proofErr w:type="spellEnd"/>
            <w:r>
              <w:rPr>
                <w:rFonts w:ascii="Courier New" w:eastAsia="Courier New" w:hAnsi="Courier New" w:cs="Courier New"/>
                <w:sz w:val="18"/>
              </w:rPr>
              <w:t>(0));</w:t>
            </w:r>
          </w:p>
          <w:p w14:paraId="005738AE"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("get(3) = " + </w:t>
            </w:r>
            <w:proofErr w:type="spellStart"/>
            <w:r>
              <w:rPr>
                <w:rFonts w:ascii="Courier New" w:eastAsia="Courier New" w:hAnsi="Courier New" w:cs="Courier New"/>
                <w:sz w:val="18"/>
              </w:rPr>
              <w:t>list.get</w:t>
            </w:r>
            <w:proofErr w:type="spellEnd"/>
            <w:r>
              <w:rPr>
                <w:rFonts w:ascii="Courier New" w:eastAsia="Courier New" w:hAnsi="Courier New" w:cs="Courier New"/>
                <w:sz w:val="18"/>
              </w:rPr>
              <w:t>(3));</w:t>
            </w:r>
          </w:p>
          <w:p w14:paraId="2D26279B"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("get("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xml:space="preserve">() - 1) + ") = " + </w:t>
            </w:r>
            <w:proofErr w:type="spellStart"/>
            <w:r>
              <w:rPr>
                <w:rFonts w:ascii="Courier New" w:eastAsia="Courier New" w:hAnsi="Courier New" w:cs="Courier New"/>
                <w:sz w:val="18"/>
              </w:rPr>
              <w:t>list.get</w:t>
            </w:r>
            <w:proofErr w:type="spellEnd"/>
            <w:r>
              <w:rPr>
                <w:rFonts w:ascii="Courier New" w:eastAsia="Courier New" w:hAnsi="Courier New" w:cs="Courier New"/>
                <w:sz w:val="18"/>
              </w:rPr>
              <w:t>(</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- 1));</w:t>
            </w:r>
          </w:p>
          <w:p w14:paraId="2BCA2839" w14:textId="77777777" w:rsidR="00F55085" w:rsidRDefault="00BE66F6">
            <w:pPr>
              <w:spacing w:line="240" w:lineRule="auto"/>
              <w:ind w:firstLine="0"/>
              <w:jc w:val="left"/>
            </w:pPr>
            <w:r>
              <w:rPr>
                <w:rFonts w:ascii="Courier New" w:eastAsia="Courier New" w:hAnsi="Courier New" w:cs="Courier New"/>
                <w:sz w:val="18"/>
              </w:rPr>
              <w:lastRenderedPageBreak/>
              <w:t xml:space="preserve"> </w:t>
            </w:r>
          </w:p>
          <w:p w14:paraId="0575DC71"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w:t>
            </w:r>
            <w:r>
              <w:rPr>
                <w:rFonts w:ascii="Courier New" w:eastAsia="Courier New" w:hAnsi="Courier New" w:cs="Courier New"/>
                <w:sz w:val="18"/>
              </w:rPr>
              <w:t>n</w:t>
            </w:r>
            <w:r w:rsidRPr="00DF66E0">
              <w:rPr>
                <w:rFonts w:ascii="Courier New" w:eastAsia="Courier New" w:hAnsi="Courier New" w:cs="Courier New"/>
                <w:sz w:val="18"/>
                <w:lang w:val="ru-RU"/>
              </w:rPr>
              <w:t>=== Вставка по логическому номеру ===");</w:t>
            </w:r>
          </w:p>
          <w:p w14:paraId="15968457"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list.insert</w:t>
            </w:r>
            <w:proofErr w:type="spellEnd"/>
            <w:r>
              <w:rPr>
                <w:rFonts w:ascii="Courier New" w:eastAsia="Courier New" w:hAnsi="Courier New" w:cs="Courier New"/>
                <w:sz w:val="18"/>
              </w:rPr>
              <w:t>(0, 100);</w:t>
            </w:r>
          </w:p>
          <w:p w14:paraId="4A5FB44E"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("insert(0, 100):  " + list);</w:t>
            </w:r>
          </w:p>
          <w:p w14:paraId="5494DEBD"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list.insert</w:t>
            </w:r>
            <w:proofErr w:type="spellEnd"/>
            <w:r>
              <w:rPr>
                <w:rFonts w:ascii="Courier New" w:eastAsia="Courier New" w:hAnsi="Courier New" w:cs="Courier New"/>
                <w:sz w:val="18"/>
              </w:rPr>
              <w:t>(4, 200);</w:t>
            </w:r>
          </w:p>
          <w:p w14:paraId="6E31E0A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("insert(4, 200):  " + list);</w:t>
            </w:r>
          </w:p>
          <w:p w14:paraId="0A8491B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list.insert</w:t>
            </w:r>
            <w:proofErr w:type="spellEnd"/>
            <w:r>
              <w:rPr>
                <w:rFonts w:ascii="Courier New" w:eastAsia="Courier New" w:hAnsi="Courier New" w:cs="Courier New"/>
                <w:sz w:val="18"/>
              </w:rPr>
              <w:t>(</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300);</w:t>
            </w:r>
          </w:p>
          <w:p w14:paraId="1AD780C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("insert("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- 1) + ", 300): " + list);</w:t>
            </w:r>
          </w:p>
          <w:p w14:paraId="58746E4B"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xml:space="preserve"> = "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w:t>
            </w:r>
          </w:p>
          <w:p w14:paraId="05B813D5" w14:textId="77777777" w:rsidR="00F55085" w:rsidRDefault="00BE66F6">
            <w:pPr>
              <w:spacing w:line="240" w:lineRule="auto"/>
              <w:ind w:firstLine="0"/>
              <w:jc w:val="left"/>
            </w:pPr>
            <w:r>
              <w:rPr>
                <w:rFonts w:ascii="Courier New" w:eastAsia="Courier New" w:hAnsi="Courier New" w:cs="Courier New"/>
                <w:sz w:val="18"/>
              </w:rPr>
              <w:t xml:space="preserve"> </w:t>
            </w:r>
          </w:p>
          <w:p w14:paraId="01DD8B07"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w:t>
            </w:r>
            <w:r>
              <w:rPr>
                <w:rFonts w:ascii="Courier New" w:eastAsia="Courier New" w:hAnsi="Courier New" w:cs="Courier New"/>
                <w:sz w:val="18"/>
              </w:rPr>
              <w:t>n</w:t>
            </w:r>
            <w:r w:rsidRPr="00DF66E0">
              <w:rPr>
                <w:rFonts w:ascii="Courier New" w:eastAsia="Courier New" w:hAnsi="Courier New" w:cs="Courier New"/>
                <w:sz w:val="18"/>
                <w:lang w:val="ru-RU"/>
              </w:rPr>
              <w:t>=== Удаление по логическому номеру ===");</w:t>
            </w:r>
          </w:p>
          <w:p w14:paraId="2B2B4B4F"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("remove(0) = " + </w:t>
            </w:r>
            <w:proofErr w:type="spellStart"/>
            <w:r>
              <w:rPr>
                <w:rFonts w:ascii="Courier New" w:eastAsia="Courier New" w:hAnsi="Courier New" w:cs="Courier New"/>
                <w:sz w:val="18"/>
              </w:rPr>
              <w:t>list.remove</w:t>
            </w:r>
            <w:proofErr w:type="spellEnd"/>
            <w:r>
              <w:rPr>
                <w:rFonts w:ascii="Courier New" w:eastAsia="Courier New" w:hAnsi="Courier New" w:cs="Courier New"/>
                <w:sz w:val="18"/>
              </w:rPr>
              <w:t>(0) + "  -&gt; " + list);</w:t>
            </w:r>
          </w:p>
          <w:p w14:paraId="36F4DF48"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("remove(3) = " + </w:t>
            </w:r>
            <w:proofErr w:type="spellStart"/>
            <w:r>
              <w:rPr>
                <w:rFonts w:ascii="Courier New" w:eastAsia="Courier New" w:hAnsi="Courier New" w:cs="Courier New"/>
                <w:sz w:val="18"/>
              </w:rPr>
              <w:t>list.remove</w:t>
            </w:r>
            <w:proofErr w:type="spellEnd"/>
            <w:r>
              <w:rPr>
                <w:rFonts w:ascii="Courier New" w:eastAsia="Courier New" w:hAnsi="Courier New" w:cs="Courier New"/>
                <w:sz w:val="18"/>
              </w:rPr>
              <w:t>(3) + "  -&gt; " + list);</w:t>
            </w:r>
          </w:p>
          <w:p w14:paraId="6B26A5DE"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("remove("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xml:space="preserve">() - 1) + ") = " + </w:t>
            </w:r>
            <w:proofErr w:type="spellStart"/>
            <w:r>
              <w:rPr>
                <w:rFonts w:ascii="Courier New" w:eastAsia="Courier New" w:hAnsi="Courier New" w:cs="Courier New"/>
                <w:sz w:val="18"/>
              </w:rPr>
              <w:t>list.remove</w:t>
            </w:r>
            <w:proofErr w:type="spellEnd"/>
            <w:r>
              <w:rPr>
                <w:rFonts w:ascii="Courier New" w:eastAsia="Courier New" w:hAnsi="Courier New" w:cs="Courier New"/>
                <w:sz w:val="18"/>
              </w:rPr>
              <w:t>(</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 - 1) + "  -&gt; " + list);</w:t>
            </w:r>
          </w:p>
          <w:p w14:paraId="44B6384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xml:space="preserve"> = "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w:t>
            </w:r>
          </w:p>
          <w:p w14:paraId="1D98B9CE" w14:textId="77777777" w:rsidR="00F55085" w:rsidRDefault="00BE66F6">
            <w:pPr>
              <w:spacing w:line="240" w:lineRule="auto"/>
              <w:ind w:firstLine="0"/>
              <w:jc w:val="left"/>
            </w:pPr>
            <w:r>
              <w:rPr>
                <w:rFonts w:ascii="Courier New" w:eastAsia="Courier New" w:hAnsi="Courier New" w:cs="Courier New"/>
                <w:sz w:val="18"/>
              </w:rPr>
              <w:t xml:space="preserve"> </w:t>
            </w:r>
          </w:p>
          <w:p w14:paraId="071CE36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("\n=== </w:t>
            </w:r>
            <w:proofErr w:type="spellStart"/>
            <w:r>
              <w:rPr>
                <w:rFonts w:ascii="Courier New" w:eastAsia="Courier New" w:hAnsi="Courier New" w:cs="Courier New"/>
                <w:sz w:val="18"/>
              </w:rPr>
              <w:t>Итератор</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forEach</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анонимные</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классы</w:t>
            </w:r>
            <w:proofErr w:type="spellEnd"/>
            <w:r>
              <w:rPr>
                <w:rFonts w:ascii="Courier New" w:eastAsia="Courier New" w:hAnsi="Courier New" w:cs="Courier New"/>
                <w:sz w:val="18"/>
              </w:rPr>
              <w:t>) ===");</w:t>
            </w:r>
          </w:p>
          <w:p w14:paraId="7A4D093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w:t>
            </w:r>
            <w:proofErr w:type="spellStart"/>
            <w:r>
              <w:rPr>
                <w:rFonts w:ascii="Courier New" w:eastAsia="Courier New" w:hAnsi="Courier New" w:cs="Courier New"/>
                <w:sz w:val="18"/>
              </w:rPr>
              <w:t>Прямой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обход</w:t>
            </w:r>
            <w:proofErr w:type="spellEnd"/>
            <w:r>
              <w:rPr>
                <w:rFonts w:ascii="Courier New" w:eastAsia="Courier New" w:hAnsi="Courier New" w:cs="Courier New"/>
                <w:sz w:val="18"/>
              </w:rPr>
              <w:t>:   ");</w:t>
            </w:r>
          </w:p>
          <w:p w14:paraId="786837A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list.forEach</w:t>
            </w:r>
            <w:proofErr w:type="spellEnd"/>
            <w:r>
              <w:rPr>
                <w:rFonts w:ascii="Courier New" w:eastAsia="Courier New" w:hAnsi="Courier New" w:cs="Courier New"/>
                <w:sz w:val="18"/>
              </w:rPr>
              <w:t xml:space="preserve">(new </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w:t>
            </w:r>
          </w:p>
          <w:p w14:paraId="512D1C33" w14:textId="77777777" w:rsidR="00F55085" w:rsidRDefault="00BE66F6">
            <w:pPr>
              <w:spacing w:line="240" w:lineRule="auto"/>
              <w:ind w:firstLine="0"/>
              <w:jc w:val="left"/>
            </w:pPr>
            <w:r>
              <w:rPr>
                <w:rFonts w:ascii="Courier New" w:eastAsia="Courier New" w:hAnsi="Courier New" w:cs="Courier New"/>
                <w:sz w:val="18"/>
              </w:rPr>
              <w:t xml:space="preserve">            @Override</w:t>
            </w:r>
          </w:p>
          <w:p w14:paraId="4A9FB275"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toDo</w:t>
            </w:r>
            <w:proofErr w:type="spellEnd"/>
            <w:r>
              <w:rPr>
                <w:rFonts w:ascii="Courier New" w:eastAsia="Courier New" w:hAnsi="Courier New" w:cs="Courier New"/>
                <w:sz w:val="18"/>
              </w:rPr>
              <w:t>(Integer v) {</w:t>
            </w:r>
          </w:p>
          <w:p w14:paraId="6B8E1BD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(v + " ");</w:t>
            </w:r>
          </w:p>
          <w:p w14:paraId="45CF62DF" w14:textId="77777777" w:rsidR="00F55085" w:rsidRDefault="00BE66F6">
            <w:pPr>
              <w:spacing w:line="240" w:lineRule="auto"/>
              <w:ind w:firstLine="0"/>
              <w:jc w:val="left"/>
            </w:pPr>
            <w:r>
              <w:rPr>
                <w:rFonts w:ascii="Courier New" w:eastAsia="Courier New" w:hAnsi="Courier New" w:cs="Courier New"/>
                <w:sz w:val="18"/>
              </w:rPr>
              <w:t xml:space="preserve">            }</w:t>
            </w:r>
          </w:p>
          <w:p w14:paraId="4010D569" w14:textId="77777777" w:rsidR="00F55085" w:rsidRDefault="00BE66F6">
            <w:pPr>
              <w:spacing w:line="240" w:lineRule="auto"/>
              <w:ind w:firstLine="0"/>
              <w:jc w:val="left"/>
            </w:pPr>
            <w:r>
              <w:rPr>
                <w:rFonts w:ascii="Courier New" w:eastAsia="Courier New" w:hAnsi="Courier New" w:cs="Courier New"/>
                <w:sz w:val="18"/>
              </w:rPr>
              <w:t xml:space="preserve">        });</w:t>
            </w:r>
          </w:p>
          <w:p w14:paraId="60D7F32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w:t>
            </w:r>
            <w:proofErr w:type="spellStart"/>
            <w:r>
              <w:rPr>
                <w:rFonts w:ascii="Courier New" w:eastAsia="Courier New" w:hAnsi="Courier New" w:cs="Courier New"/>
                <w:sz w:val="18"/>
              </w:rPr>
              <w:t>nОбратный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обход</w:t>
            </w:r>
            <w:proofErr w:type="spellEnd"/>
            <w:r>
              <w:rPr>
                <w:rFonts w:ascii="Courier New" w:eastAsia="Courier New" w:hAnsi="Courier New" w:cs="Courier New"/>
                <w:sz w:val="18"/>
              </w:rPr>
              <w:t>: ");</w:t>
            </w:r>
          </w:p>
          <w:p w14:paraId="579859D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list.forEachReverse</w:t>
            </w:r>
            <w:proofErr w:type="spellEnd"/>
            <w:r>
              <w:rPr>
                <w:rFonts w:ascii="Courier New" w:eastAsia="Courier New" w:hAnsi="Courier New" w:cs="Courier New"/>
                <w:sz w:val="18"/>
              </w:rPr>
              <w:t xml:space="preserve">(new </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w:t>
            </w:r>
          </w:p>
          <w:p w14:paraId="0ABA6C50" w14:textId="77777777" w:rsidR="00F55085" w:rsidRDefault="00BE66F6">
            <w:pPr>
              <w:spacing w:line="240" w:lineRule="auto"/>
              <w:ind w:firstLine="0"/>
              <w:jc w:val="left"/>
            </w:pPr>
            <w:r>
              <w:rPr>
                <w:rFonts w:ascii="Courier New" w:eastAsia="Courier New" w:hAnsi="Courier New" w:cs="Courier New"/>
                <w:sz w:val="18"/>
              </w:rPr>
              <w:t xml:space="preserve">            @Override</w:t>
            </w:r>
          </w:p>
          <w:p w14:paraId="2CD9F42F"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toDo</w:t>
            </w:r>
            <w:proofErr w:type="spellEnd"/>
            <w:r>
              <w:rPr>
                <w:rFonts w:ascii="Courier New" w:eastAsia="Courier New" w:hAnsi="Courier New" w:cs="Courier New"/>
                <w:sz w:val="18"/>
              </w:rPr>
              <w:t>(Integer v) {</w:t>
            </w:r>
          </w:p>
          <w:p w14:paraId="40796E9D"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(v + " ");</w:t>
            </w:r>
          </w:p>
          <w:p w14:paraId="0D955814" w14:textId="77777777" w:rsidR="00F55085" w:rsidRDefault="00BE66F6">
            <w:pPr>
              <w:spacing w:line="240" w:lineRule="auto"/>
              <w:ind w:firstLine="0"/>
              <w:jc w:val="left"/>
            </w:pPr>
            <w:r>
              <w:rPr>
                <w:rFonts w:ascii="Courier New" w:eastAsia="Courier New" w:hAnsi="Courier New" w:cs="Courier New"/>
                <w:sz w:val="18"/>
              </w:rPr>
              <w:t xml:space="preserve">            }</w:t>
            </w:r>
          </w:p>
          <w:p w14:paraId="35609EFB" w14:textId="77777777" w:rsidR="00F55085" w:rsidRDefault="00BE66F6">
            <w:pPr>
              <w:spacing w:line="240" w:lineRule="auto"/>
              <w:ind w:firstLine="0"/>
              <w:jc w:val="left"/>
            </w:pPr>
            <w:r>
              <w:rPr>
                <w:rFonts w:ascii="Courier New" w:eastAsia="Courier New" w:hAnsi="Courier New" w:cs="Courier New"/>
                <w:sz w:val="18"/>
              </w:rPr>
              <w:t xml:space="preserve">        });</w:t>
            </w:r>
          </w:p>
          <w:p w14:paraId="56BFC100"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
          <w:p w14:paraId="155BF139" w14:textId="77777777" w:rsidR="00F55085" w:rsidRDefault="00BE66F6">
            <w:pPr>
              <w:spacing w:line="240" w:lineRule="auto"/>
              <w:ind w:firstLine="0"/>
              <w:jc w:val="left"/>
            </w:pPr>
            <w:r>
              <w:rPr>
                <w:rFonts w:ascii="Courier New" w:eastAsia="Courier New" w:hAnsi="Courier New" w:cs="Courier New"/>
                <w:sz w:val="18"/>
              </w:rPr>
              <w:t xml:space="preserve"> </w:t>
            </w:r>
          </w:p>
          <w:p w14:paraId="0341D17B" w14:textId="77777777" w:rsidR="00F55085" w:rsidRDefault="00BE66F6">
            <w:pPr>
              <w:spacing w:line="240" w:lineRule="auto"/>
              <w:ind w:firstLine="0"/>
              <w:jc w:val="left"/>
            </w:pPr>
            <w:r>
              <w:rPr>
                <w:rFonts w:ascii="Courier New" w:eastAsia="Courier New" w:hAnsi="Courier New" w:cs="Courier New"/>
                <w:sz w:val="18"/>
              </w:rPr>
              <w:t xml:space="preserve">        final int[] sum = {0};</w:t>
            </w:r>
          </w:p>
          <w:p w14:paraId="0F0E10E3"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list.forEach</w:t>
            </w:r>
            <w:proofErr w:type="spellEnd"/>
            <w:r>
              <w:rPr>
                <w:rFonts w:ascii="Courier New" w:eastAsia="Courier New" w:hAnsi="Courier New" w:cs="Courier New"/>
                <w:sz w:val="18"/>
              </w:rPr>
              <w:t xml:space="preserve">(new </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w:t>
            </w:r>
          </w:p>
          <w:p w14:paraId="29AA8699" w14:textId="77777777" w:rsidR="00F55085" w:rsidRDefault="00BE66F6">
            <w:pPr>
              <w:spacing w:line="240" w:lineRule="auto"/>
              <w:ind w:firstLine="0"/>
              <w:jc w:val="left"/>
            </w:pPr>
            <w:r>
              <w:rPr>
                <w:rFonts w:ascii="Courier New" w:eastAsia="Courier New" w:hAnsi="Courier New" w:cs="Courier New"/>
                <w:sz w:val="18"/>
              </w:rPr>
              <w:t xml:space="preserve">            @Override</w:t>
            </w:r>
          </w:p>
          <w:p w14:paraId="0DFA538F"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toDo</w:t>
            </w:r>
            <w:proofErr w:type="spellEnd"/>
            <w:r>
              <w:rPr>
                <w:rFonts w:ascii="Courier New" w:eastAsia="Courier New" w:hAnsi="Courier New" w:cs="Courier New"/>
                <w:sz w:val="18"/>
              </w:rPr>
              <w:t>(Integer v) {</w:t>
            </w:r>
          </w:p>
          <w:p w14:paraId="57643C5C" w14:textId="77777777" w:rsidR="00F55085" w:rsidRDefault="00BE66F6">
            <w:pPr>
              <w:spacing w:line="240" w:lineRule="auto"/>
              <w:ind w:firstLine="0"/>
              <w:jc w:val="left"/>
            </w:pPr>
            <w:r>
              <w:rPr>
                <w:rFonts w:ascii="Courier New" w:eastAsia="Courier New" w:hAnsi="Courier New" w:cs="Courier New"/>
                <w:sz w:val="18"/>
              </w:rPr>
              <w:t xml:space="preserve">                sum[0] += v;</w:t>
            </w:r>
          </w:p>
          <w:p w14:paraId="3B6C8417" w14:textId="77777777" w:rsidR="00F55085" w:rsidRDefault="00BE66F6">
            <w:pPr>
              <w:spacing w:line="240" w:lineRule="auto"/>
              <w:ind w:firstLine="0"/>
              <w:jc w:val="left"/>
            </w:pPr>
            <w:r>
              <w:rPr>
                <w:rFonts w:ascii="Courier New" w:eastAsia="Courier New" w:hAnsi="Courier New" w:cs="Courier New"/>
                <w:sz w:val="18"/>
              </w:rPr>
              <w:t xml:space="preserve">            }</w:t>
            </w:r>
          </w:p>
          <w:p w14:paraId="4D144B0F" w14:textId="77777777" w:rsidR="00F55085" w:rsidRDefault="00BE66F6">
            <w:pPr>
              <w:spacing w:line="240" w:lineRule="auto"/>
              <w:ind w:firstLine="0"/>
              <w:jc w:val="left"/>
            </w:pPr>
            <w:r>
              <w:rPr>
                <w:rFonts w:ascii="Courier New" w:eastAsia="Courier New" w:hAnsi="Courier New" w:cs="Courier New"/>
                <w:sz w:val="18"/>
              </w:rPr>
              <w:t xml:space="preserve">        });</w:t>
            </w:r>
          </w:p>
          <w:p w14:paraId="1E905D16"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Сумма</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элементов</w:t>
            </w:r>
            <w:proofErr w:type="spellEnd"/>
            <w:r>
              <w:rPr>
                <w:rFonts w:ascii="Courier New" w:eastAsia="Courier New" w:hAnsi="Courier New" w:cs="Courier New"/>
                <w:sz w:val="18"/>
              </w:rPr>
              <w:t>: " + sum[0]);</w:t>
            </w:r>
          </w:p>
          <w:p w14:paraId="234FD848" w14:textId="77777777" w:rsidR="00F55085" w:rsidRDefault="00BE66F6">
            <w:pPr>
              <w:spacing w:line="240" w:lineRule="auto"/>
              <w:ind w:firstLine="0"/>
              <w:jc w:val="left"/>
            </w:pPr>
            <w:r>
              <w:rPr>
                <w:rFonts w:ascii="Courier New" w:eastAsia="Courier New" w:hAnsi="Courier New" w:cs="Courier New"/>
                <w:sz w:val="18"/>
              </w:rPr>
              <w:t xml:space="preserve"> </w:t>
            </w:r>
          </w:p>
          <w:p w14:paraId="4928F9F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w:t>
            </w:r>
            <w:proofErr w:type="spellStart"/>
            <w:r>
              <w:rPr>
                <w:rFonts w:ascii="Courier New" w:eastAsia="Courier New" w:hAnsi="Courier New" w:cs="Courier New"/>
                <w:sz w:val="18"/>
              </w:rPr>
              <w:t>Чётные</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элементы</w:t>
            </w:r>
            <w:proofErr w:type="spellEnd"/>
            <w:r>
              <w:rPr>
                <w:rFonts w:ascii="Courier New" w:eastAsia="Courier New" w:hAnsi="Courier New" w:cs="Courier New"/>
                <w:sz w:val="18"/>
              </w:rPr>
              <w:t>: ");</w:t>
            </w:r>
          </w:p>
          <w:p w14:paraId="440AD206"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list.forEach</w:t>
            </w:r>
            <w:proofErr w:type="spellEnd"/>
            <w:r>
              <w:rPr>
                <w:rFonts w:ascii="Courier New" w:eastAsia="Courier New" w:hAnsi="Courier New" w:cs="Courier New"/>
                <w:sz w:val="18"/>
              </w:rPr>
              <w:t xml:space="preserve">(new </w:t>
            </w:r>
            <w:proofErr w:type="spellStart"/>
            <w:r>
              <w:rPr>
                <w:rFonts w:ascii="Courier New" w:eastAsia="Courier New" w:hAnsi="Courier New" w:cs="Courier New"/>
                <w:sz w:val="18"/>
              </w:rPr>
              <w:t>ToDo</w:t>
            </w:r>
            <w:proofErr w:type="spellEnd"/>
            <w:r>
              <w:rPr>
                <w:rFonts w:ascii="Courier New" w:eastAsia="Courier New" w:hAnsi="Courier New" w:cs="Courier New"/>
                <w:sz w:val="18"/>
              </w:rPr>
              <w:t>&lt;Integer&gt;() {</w:t>
            </w:r>
          </w:p>
          <w:p w14:paraId="6E2800BA" w14:textId="77777777" w:rsidR="00F55085" w:rsidRDefault="00BE66F6">
            <w:pPr>
              <w:spacing w:line="240" w:lineRule="auto"/>
              <w:ind w:firstLine="0"/>
              <w:jc w:val="left"/>
            </w:pPr>
            <w:r>
              <w:rPr>
                <w:rFonts w:ascii="Courier New" w:eastAsia="Courier New" w:hAnsi="Courier New" w:cs="Courier New"/>
                <w:sz w:val="18"/>
              </w:rPr>
              <w:t xml:space="preserve">            @Override</w:t>
            </w:r>
          </w:p>
          <w:p w14:paraId="0FB0C387" w14:textId="77777777" w:rsidR="00F55085" w:rsidRDefault="00BE66F6">
            <w:pPr>
              <w:spacing w:line="240" w:lineRule="auto"/>
              <w:ind w:firstLine="0"/>
              <w:jc w:val="left"/>
            </w:pPr>
            <w:r>
              <w:rPr>
                <w:rFonts w:ascii="Courier New" w:eastAsia="Courier New" w:hAnsi="Courier New" w:cs="Courier New"/>
                <w:sz w:val="18"/>
              </w:rPr>
              <w:t xml:space="preserve">            public void </w:t>
            </w:r>
            <w:proofErr w:type="spellStart"/>
            <w:r>
              <w:rPr>
                <w:rFonts w:ascii="Courier New" w:eastAsia="Courier New" w:hAnsi="Courier New" w:cs="Courier New"/>
                <w:sz w:val="18"/>
              </w:rPr>
              <w:t>toDo</w:t>
            </w:r>
            <w:proofErr w:type="spellEnd"/>
            <w:r>
              <w:rPr>
                <w:rFonts w:ascii="Courier New" w:eastAsia="Courier New" w:hAnsi="Courier New" w:cs="Courier New"/>
                <w:sz w:val="18"/>
              </w:rPr>
              <w:t>(Integer v) {</w:t>
            </w:r>
          </w:p>
          <w:p w14:paraId="0B49D183" w14:textId="77777777" w:rsidR="00F55085" w:rsidRDefault="00BE66F6">
            <w:pPr>
              <w:spacing w:line="240" w:lineRule="auto"/>
              <w:ind w:firstLine="0"/>
              <w:jc w:val="left"/>
            </w:pPr>
            <w:r>
              <w:rPr>
                <w:rFonts w:ascii="Courier New" w:eastAsia="Courier New" w:hAnsi="Courier New" w:cs="Courier New"/>
                <w:sz w:val="18"/>
              </w:rPr>
              <w:t xml:space="preserve">                if (v % 2 == 0) {</w:t>
            </w:r>
          </w:p>
          <w:p w14:paraId="29F73C4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(v + " ");</w:t>
            </w:r>
          </w:p>
          <w:p w14:paraId="0CD101CF" w14:textId="77777777" w:rsidR="00F55085" w:rsidRDefault="00BE66F6">
            <w:pPr>
              <w:spacing w:line="240" w:lineRule="auto"/>
              <w:ind w:firstLine="0"/>
              <w:jc w:val="left"/>
            </w:pPr>
            <w:r>
              <w:rPr>
                <w:rFonts w:ascii="Courier New" w:eastAsia="Courier New" w:hAnsi="Courier New" w:cs="Courier New"/>
                <w:sz w:val="18"/>
              </w:rPr>
              <w:t xml:space="preserve">                }</w:t>
            </w:r>
          </w:p>
          <w:p w14:paraId="493F1FA4" w14:textId="77777777" w:rsidR="00F55085" w:rsidRDefault="00BE66F6">
            <w:pPr>
              <w:spacing w:line="240" w:lineRule="auto"/>
              <w:ind w:firstLine="0"/>
              <w:jc w:val="left"/>
            </w:pPr>
            <w:r>
              <w:rPr>
                <w:rFonts w:ascii="Courier New" w:eastAsia="Courier New" w:hAnsi="Courier New" w:cs="Courier New"/>
                <w:sz w:val="18"/>
              </w:rPr>
              <w:t xml:space="preserve">            }</w:t>
            </w:r>
          </w:p>
          <w:p w14:paraId="15ADAE52" w14:textId="77777777" w:rsidR="00F55085" w:rsidRDefault="00BE66F6">
            <w:pPr>
              <w:spacing w:line="240" w:lineRule="auto"/>
              <w:ind w:firstLine="0"/>
              <w:jc w:val="left"/>
            </w:pPr>
            <w:r>
              <w:rPr>
                <w:rFonts w:ascii="Courier New" w:eastAsia="Courier New" w:hAnsi="Courier New" w:cs="Courier New"/>
                <w:sz w:val="18"/>
              </w:rPr>
              <w:t xml:space="preserve">        });</w:t>
            </w:r>
          </w:p>
          <w:p w14:paraId="43054E2A"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
          <w:p w14:paraId="3D947AF3" w14:textId="77777777" w:rsidR="00F55085" w:rsidRDefault="00BE66F6">
            <w:pPr>
              <w:spacing w:line="240" w:lineRule="auto"/>
              <w:ind w:firstLine="0"/>
              <w:jc w:val="left"/>
            </w:pPr>
            <w:r>
              <w:rPr>
                <w:rFonts w:ascii="Courier New" w:eastAsia="Courier New" w:hAnsi="Courier New" w:cs="Courier New"/>
                <w:sz w:val="18"/>
              </w:rPr>
              <w:t xml:space="preserve"> </w:t>
            </w:r>
          </w:p>
          <w:p w14:paraId="043D8004"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("\n=== </w:t>
            </w:r>
            <w:proofErr w:type="spellStart"/>
            <w:r>
              <w:rPr>
                <w:rFonts w:ascii="Courier New" w:eastAsia="Courier New" w:hAnsi="Courier New" w:cs="Courier New"/>
                <w:sz w:val="18"/>
              </w:rPr>
              <w:t>Сортировка</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рекурсивным</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слиянием</w:t>
            </w:r>
            <w:proofErr w:type="spellEnd"/>
            <w:r>
              <w:rPr>
                <w:rFonts w:ascii="Courier New" w:eastAsia="Courier New" w:hAnsi="Courier New" w:cs="Courier New"/>
                <w:sz w:val="18"/>
              </w:rPr>
              <w:t xml:space="preserve"> ===");</w:t>
            </w:r>
          </w:p>
          <w:p w14:paraId="4664D4B9"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 xml:space="preserve">("До сортировки:    " + </w:t>
            </w:r>
            <w:r>
              <w:rPr>
                <w:rFonts w:ascii="Courier New" w:eastAsia="Courier New" w:hAnsi="Courier New" w:cs="Courier New"/>
                <w:sz w:val="18"/>
              </w:rPr>
              <w:t>list</w:t>
            </w:r>
            <w:r w:rsidRPr="00DF66E0">
              <w:rPr>
                <w:rFonts w:ascii="Courier New" w:eastAsia="Courier New" w:hAnsi="Courier New" w:cs="Courier New"/>
                <w:sz w:val="18"/>
                <w:lang w:val="ru-RU"/>
              </w:rPr>
              <w:t>);</w:t>
            </w:r>
          </w:p>
          <w:p w14:paraId="25418AAF" w14:textId="77777777" w:rsidR="00F55085" w:rsidRPr="00DF66E0" w:rsidRDefault="00BE66F6">
            <w:pPr>
              <w:spacing w:line="240" w:lineRule="auto"/>
              <w:ind w:firstLine="0"/>
              <w:jc w:val="left"/>
              <w:rPr>
                <w:lang w:val="ru-RU"/>
              </w:rPr>
            </w:pPr>
            <w:r w:rsidRPr="00DF66E0">
              <w:rPr>
                <w:rFonts w:ascii="Courier New" w:eastAsia="Courier New" w:hAnsi="Courier New" w:cs="Courier New"/>
                <w:sz w:val="18"/>
                <w:lang w:val="ru-RU"/>
              </w:rPr>
              <w:t xml:space="preserve">        </w:t>
            </w:r>
            <w:r>
              <w:rPr>
                <w:rFonts w:ascii="Courier New" w:eastAsia="Courier New" w:hAnsi="Courier New" w:cs="Courier New"/>
                <w:sz w:val="18"/>
              </w:rPr>
              <w:t>list</w:t>
            </w:r>
            <w:r w:rsidRPr="00DF66E0">
              <w:rPr>
                <w:rFonts w:ascii="Courier New" w:eastAsia="Courier New" w:hAnsi="Courier New" w:cs="Courier New"/>
                <w:sz w:val="18"/>
                <w:lang w:val="ru-RU"/>
              </w:rPr>
              <w:t>.</w:t>
            </w:r>
            <w:r>
              <w:rPr>
                <w:rFonts w:ascii="Courier New" w:eastAsia="Courier New" w:hAnsi="Courier New" w:cs="Courier New"/>
                <w:sz w:val="18"/>
              </w:rPr>
              <w:t>sort</w:t>
            </w:r>
            <w:r w:rsidRPr="00DF66E0">
              <w:rPr>
                <w:rFonts w:ascii="Courier New" w:eastAsia="Courier New" w:hAnsi="Courier New" w:cs="Courier New"/>
                <w:sz w:val="18"/>
                <w:lang w:val="ru-RU"/>
              </w:rPr>
              <w:t>();</w:t>
            </w:r>
          </w:p>
          <w:p w14:paraId="5E722E5E" w14:textId="77777777" w:rsidR="00F55085" w:rsidRPr="00DF66E0" w:rsidRDefault="00BE66F6">
            <w:pPr>
              <w:spacing w:line="240" w:lineRule="auto"/>
              <w:ind w:firstLine="0"/>
              <w:jc w:val="left"/>
              <w:rPr>
                <w:lang w:val="ru-RU"/>
              </w:rPr>
            </w:pPr>
            <w:r w:rsidRPr="00DF66E0">
              <w:rPr>
                <w:rFonts w:ascii="Courier New" w:eastAsia="Courier New" w:hAnsi="Courier New" w:cs="Courier New"/>
                <w:sz w:val="18"/>
                <w:lang w:val="ru-RU"/>
              </w:rPr>
              <w:t xml:space="preserve">        </w:t>
            </w:r>
            <w:r>
              <w:rPr>
                <w:rFonts w:ascii="Courier New" w:eastAsia="Courier New" w:hAnsi="Courier New" w:cs="Courier New"/>
                <w:sz w:val="18"/>
              </w:rPr>
              <w:t>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 xml:space="preserve">("После сортировки: " + </w:t>
            </w:r>
            <w:r>
              <w:rPr>
                <w:rFonts w:ascii="Courier New" w:eastAsia="Courier New" w:hAnsi="Courier New" w:cs="Courier New"/>
                <w:sz w:val="18"/>
              </w:rPr>
              <w:t>list</w:t>
            </w:r>
            <w:r w:rsidRPr="00DF66E0">
              <w:rPr>
                <w:rFonts w:ascii="Courier New" w:eastAsia="Courier New" w:hAnsi="Courier New" w:cs="Courier New"/>
                <w:sz w:val="18"/>
                <w:lang w:val="ru-RU"/>
              </w:rPr>
              <w:t>);</w:t>
            </w:r>
          </w:p>
          <w:p w14:paraId="5D69C156" w14:textId="77777777" w:rsidR="00F55085" w:rsidRPr="00DF66E0" w:rsidRDefault="00BE66F6">
            <w:pPr>
              <w:spacing w:line="240" w:lineRule="auto"/>
              <w:ind w:firstLine="0"/>
              <w:jc w:val="left"/>
              <w:rPr>
                <w:lang w:val="ru-RU"/>
              </w:rPr>
            </w:pPr>
            <w:r w:rsidRPr="00DF66E0">
              <w:rPr>
                <w:rFonts w:ascii="Courier New" w:eastAsia="Courier New" w:hAnsi="Courier New" w:cs="Courier New"/>
                <w:sz w:val="18"/>
                <w:lang w:val="ru-RU"/>
              </w:rPr>
              <w:t xml:space="preserve">        </w:t>
            </w:r>
            <w:r>
              <w:rPr>
                <w:rFonts w:ascii="Courier New" w:eastAsia="Courier New" w:hAnsi="Courier New" w:cs="Courier New"/>
                <w:sz w:val="18"/>
              </w:rPr>
              <w:t>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r>
              <w:rPr>
                <w:rFonts w:ascii="Courier New" w:eastAsia="Courier New" w:hAnsi="Courier New" w:cs="Courier New"/>
                <w:sz w:val="18"/>
              </w:rPr>
              <w:t>print</w:t>
            </w:r>
            <w:r w:rsidRPr="00DF66E0">
              <w:rPr>
                <w:rFonts w:ascii="Courier New" w:eastAsia="Courier New" w:hAnsi="Courier New" w:cs="Courier New"/>
                <w:sz w:val="18"/>
                <w:lang w:val="ru-RU"/>
              </w:rPr>
              <w:t>("Обратный обход:   ");</w:t>
            </w:r>
          </w:p>
          <w:p w14:paraId="3D2ADD61"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list.forEachReverse</w:t>
            </w:r>
            <w:proofErr w:type="spellEnd"/>
            <w:r>
              <w:rPr>
                <w:rFonts w:ascii="Courier New" w:eastAsia="Courier New" w:hAnsi="Courier New" w:cs="Courier New"/>
                <w:sz w:val="18"/>
              </w:rPr>
              <w:t xml:space="preserve">(v -&gt; </w:t>
            </w:r>
            <w:proofErr w:type="spellStart"/>
            <w:r>
              <w:rPr>
                <w:rFonts w:ascii="Courier New" w:eastAsia="Courier New" w:hAnsi="Courier New" w:cs="Courier New"/>
                <w:sz w:val="18"/>
              </w:rPr>
              <w:t>System.out.print</w:t>
            </w:r>
            <w:proofErr w:type="spellEnd"/>
            <w:r>
              <w:rPr>
                <w:rFonts w:ascii="Courier New" w:eastAsia="Courier New" w:hAnsi="Courier New" w:cs="Courier New"/>
                <w:sz w:val="18"/>
              </w:rPr>
              <w:t>(v + " "));</w:t>
            </w:r>
          </w:p>
          <w:p w14:paraId="307BA39D"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nУпорядочен</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list.isSorted</w:t>
            </w:r>
            <w:proofErr w:type="spellEnd"/>
            <w:r>
              <w:rPr>
                <w:rFonts w:ascii="Courier New" w:eastAsia="Courier New" w:hAnsi="Courier New" w:cs="Courier New"/>
                <w:sz w:val="18"/>
              </w:rPr>
              <w:t>());</w:t>
            </w:r>
          </w:p>
          <w:p w14:paraId="12407B8E" w14:textId="77777777" w:rsidR="00F55085" w:rsidRDefault="00BE66F6">
            <w:pPr>
              <w:spacing w:line="240" w:lineRule="auto"/>
              <w:ind w:firstLine="0"/>
              <w:jc w:val="left"/>
            </w:pPr>
            <w:r>
              <w:rPr>
                <w:rFonts w:ascii="Courier New" w:eastAsia="Courier New" w:hAnsi="Courier New" w:cs="Courier New"/>
                <w:sz w:val="18"/>
              </w:rPr>
              <w:t xml:space="preserve"> </w:t>
            </w:r>
          </w:p>
          <w:p w14:paraId="4ED0AEEE"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w:t>
            </w:r>
            <w:r>
              <w:rPr>
                <w:rFonts w:ascii="Courier New" w:eastAsia="Courier New" w:hAnsi="Courier New" w:cs="Courier New"/>
                <w:sz w:val="18"/>
              </w:rPr>
              <w:t>n</w:t>
            </w:r>
            <w:r w:rsidRPr="00DF66E0">
              <w:rPr>
                <w:rFonts w:ascii="Courier New" w:eastAsia="Courier New" w:hAnsi="Courier New" w:cs="Courier New"/>
                <w:sz w:val="18"/>
                <w:lang w:val="ru-RU"/>
              </w:rPr>
              <w:t>=== Сортировка списка из 100000 случайных чисел ===");</w:t>
            </w:r>
          </w:p>
          <w:p w14:paraId="36D3D114"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r>
              <w:rPr>
                <w:rFonts w:ascii="Courier New" w:eastAsia="Courier New" w:hAnsi="Courier New" w:cs="Courier New"/>
                <w:sz w:val="18"/>
              </w:rPr>
              <w:t xml:space="preserve">Random </w:t>
            </w:r>
            <w:proofErr w:type="spellStart"/>
            <w:r>
              <w:rPr>
                <w:rFonts w:ascii="Courier New" w:eastAsia="Courier New" w:hAnsi="Courier New" w:cs="Courier New"/>
                <w:sz w:val="18"/>
              </w:rPr>
              <w:t>rnd</w:t>
            </w:r>
            <w:proofErr w:type="spellEnd"/>
            <w:r>
              <w:rPr>
                <w:rFonts w:ascii="Courier New" w:eastAsia="Courier New" w:hAnsi="Courier New" w:cs="Courier New"/>
                <w:sz w:val="18"/>
              </w:rPr>
              <w:t xml:space="preserve"> = new Random(8);</w:t>
            </w:r>
          </w:p>
          <w:p w14:paraId="7708C654"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xml:space="preserve"> big = new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w:t>
            </w:r>
          </w:p>
          <w:p w14:paraId="26AD6B18" w14:textId="77777777" w:rsidR="00F55085" w:rsidRDefault="00BE66F6">
            <w:pPr>
              <w:spacing w:line="240" w:lineRule="auto"/>
              <w:ind w:firstLine="0"/>
              <w:jc w:val="left"/>
            </w:pPr>
            <w:r>
              <w:rPr>
                <w:rFonts w:ascii="Courier New" w:eastAsia="Courier New" w:hAnsi="Courier New" w:cs="Courier New"/>
                <w:sz w:val="18"/>
              </w:rPr>
              <w:t xml:space="preserve">        for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100_000; </w:t>
            </w:r>
            <w:proofErr w:type="spellStart"/>
            <w:r>
              <w:rPr>
                <w:rFonts w:ascii="Courier New" w:eastAsia="Courier New" w:hAnsi="Courier New" w:cs="Courier New"/>
                <w:sz w:val="18"/>
              </w:rPr>
              <w:t>i</w:t>
            </w:r>
            <w:proofErr w:type="spellEnd"/>
            <w:r>
              <w:rPr>
                <w:rFonts w:ascii="Courier New" w:eastAsia="Courier New" w:hAnsi="Courier New" w:cs="Courier New"/>
                <w:sz w:val="18"/>
              </w:rPr>
              <w:t>++) {</w:t>
            </w:r>
          </w:p>
          <w:p w14:paraId="65F244D1"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big.addLast</w:t>
            </w:r>
            <w:proofErr w:type="spellEnd"/>
            <w:r>
              <w:rPr>
                <w:rFonts w:ascii="Courier New" w:eastAsia="Courier New" w:hAnsi="Courier New" w:cs="Courier New"/>
                <w:sz w:val="18"/>
              </w:rPr>
              <w:t>(</w:t>
            </w:r>
            <w:proofErr w:type="spellStart"/>
            <w:r>
              <w:rPr>
                <w:rFonts w:ascii="Courier New" w:eastAsia="Courier New" w:hAnsi="Courier New" w:cs="Courier New"/>
                <w:sz w:val="18"/>
              </w:rPr>
              <w:t>rnd.nextInt</w:t>
            </w:r>
            <w:proofErr w:type="spellEnd"/>
            <w:r>
              <w:rPr>
                <w:rFonts w:ascii="Courier New" w:eastAsia="Courier New" w:hAnsi="Courier New" w:cs="Courier New"/>
                <w:sz w:val="18"/>
              </w:rPr>
              <w:t>(2_000_001) - 1_000_000);</w:t>
            </w:r>
          </w:p>
          <w:p w14:paraId="1A47029C" w14:textId="77777777" w:rsidR="00F55085" w:rsidRDefault="00BE66F6">
            <w:pPr>
              <w:spacing w:line="240" w:lineRule="auto"/>
              <w:ind w:firstLine="0"/>
              <w:jc w:val="left"/>
            </w:pPr>
            <w:r>
              <w:rPr>
                <w:rFonts w:ascii="Courier New" w:eastAsia="Courier New" w:hAnsi="Courier New" w:cs="Courier New"/>
                <w:sz w:val="18"/>
              </w:rPr>
              <w:lastRenderedPageBreak/>
              <w:t xml:space="preserve">        }</w:t>
            </w:r>
          </w:p>
          <w:p w14:paraId="313BD7BD" w14:textId="77777777" w:rsidR="00F55085" w:rsidRDefault="00BE66F6">
            <w:pPr>
              <w:spacing w:line="240" w:lineRule="auto"/>
              <w:ind w:firstLine="0"/>
              <w:jc w:val="left"/>
            </w:pPr>
            <w:r>
              <w:rPr>
                <w:rFonts w:ascii="Courier New" w:eastAsia="Courier New" w:hAnsi="Courier New" w:cs="Courier New"/>
                <w:sz w:val="18"/>
              </w:rPr>
              <w:t xml:space="preserve">        int[] expected = </w:t>
            </w:r>
            <w:proofErr w:type="spellStart"/>
            <w:r>
              <w:rPr>
                <w:rFonts w:ascii="Courier New" w:eastAsia="Courier New" w:hAnsi="Courier New" w:cs="Courier New"/>
                <w:sz w:val="18"/>
              </w:rPr>
              <w:t>big.toArray</w:t>
            </w:r>
            <w:proofErr w:type="spellEnd"/>
            <w:r>
              <w:rPr>
                <w:rFonts w:ascii="Courier New" w:eastAsia="Courier New" w:hAnsi="Courier New" w:cs="Courier New"/>
                <w:sz w:val="18"/>
              </w:rPr>
              <w:t>();</w:t>
            </w:r>
          </w:p>
          <w:p w14:paraId="5FD048E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Arrays.sort</w:t>
            </w:r>
            <w:proofErr w:type="spellEnd"/>
            <w:r>
              <w:rPr>
                <w:rFonts w:ascii="Courier New" w:eastAsia="Courier New" w:hAnsi="Courier New" w:cs="Courier New"/>
                <w:sz w:val="18"/>
              </w:rPr>
              <w:t>(expected);</w:t>
            </w:r>
          </w:p>
          <w:p w14:paraId="548A68B7" w14:textId="77777777" w:rsidR="00F55085" w:rsidRDefault="00BE66F6">
            <w:pPr>
              <w:spacing w:line="240" w:lineRule="auto"/>
              <w:ind w:firstLine="0"/>
              <w:jc w:val="left"/>
            </w:pPr>
            <w:r>
              <w:rPr>
                <w:rFonts w:ascii="Courier New" w:eastAsia="Courier New" w:hAnsi="Courier New" w:cs="Courier New"/>
                <w:sz w:val="18"/>
              </w:rPr>
              <w:t xml:space="preserve">        long t0 = </w:t>
            </w:r>
            <w:proofErr w:type="spellStart"/>
            <w:r>
              <w:rPr>
                <w:rFonts w:ascii="Courier New" w:eastAsia="Courier New" w:hAnsi="Courier New" w:cs="Courier New"/>
                <w:sz w:val="18"/>
              </w:rPr>
              <w:t>System.nanoTime</w:t>
            </w:r>
            <w:proofErr w:type="spellEnd"/>
            <w:r>
              <w:rPr>
                <w:rFonts w:ascii="Courier New" w:eastAsia="Courier New" w:hAnsi="Courier New" w:cs="Courier New"/>
                <w:sz w:val="18"/>
              </w:rPr>
              <w:t>();</w:t>
            </w:r>
          </w:p>
          <w:p w14:paraId="5CE00C4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big.sort</w:t>
            </w:r>
            <w:proofErr w:type="spellEnd"/>
            <w:r>
              <w:rPr>
                <w:rFonts w:ascii="Courier New" w:eastAsia="Courier New" w:hAnsi="Courier New" w:cs="Courier New"/>
                <w:sz w:val="18"/>
              </w:rPr>
              <w:t>();</w:t>
            </w:r>
          </w:p>
          <w:p w14:paraId="1A4494F5" w14:textId="77777777" w:rsidR="00F55085" w:rsidRDefault="00BE66F6">
            <w:pPr>
              <w:spacing w:line="240" w:lineRule="auto"/>
              <w:ind w:firstLine="0"/>
              <w:jc w:val="left"/>
            </w:pPr>
            <w:r>
              <w:rPr>
                <w:rFonts w:ascii="Courier New" w:eastAsia="Courier New" w:hAnsi="Courier New" w:cs="Courier New"/>
                <w:sz w:val="18"/>
              </w:rPr>
              <w:t xml:space="preserve">        long t1 = </w:t>
            </w:r>
            <w:proofErr w:type="spellStart"/>
            <w:r>
              <w:rPr>
                <w:rFonts w:ascii="Courier New" w:eastAsia="Courier New" w:hAnsi="Courier New" w:cs="Courier New"/>
                <w:sz w:val="18"/>
              </w:rPr>
              <w:t>System.nanoTime</w:t>
            </w:r>
            <w:proofErr w:type="spellEnd"/>
            <w:r>
              <w:rPr>
                <w:rFonts w:ascii="Courier New" w:eastAsia="Courier New" w:hAnsi="Courier New" w:cs="Courier New"/>
                <w:sz w:val="18"/>
              </w:rPr>
              <w:t>();</w:t>
            </w:r>
          </w:p>
          <w:p w14:paraId="54132A35"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System.out.printf</w:t>
            </w:r>
            <w:proofErr w:type="spellEnd"/>
            <w:r>
              <w:rPr>
                <w:rFonts w:ascii="Courier New" w:eastAsia="Courier New" w:hAnsi="Courier New" w:cs="Courier New"/>
                <w:sz w:val="18"/>
              </w:rPr>
              <w:t>("</w:t>
            </w:r>
            <w:proofErr w:type="spellStart"/>
            <w:r>
              <w:rPr>
                <w:rFonts w:ascii="Courier New" w:eastAsia="Courier New" w:hAnsi="Courier New" w:cs="Courier New"/>
                <w:sz w:val="18"/>
              </w:rPr>
              <w:t>Время</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сортировки</w:t>
            </w:r>
            <w:proofErr w:type="spellEnd"/>
            <w:r>
              <w:rPr>
                <w:rFonts w:ascii="Courier New" w:eastAsia="Courier New" w:hAnsi="Courier New" w:cs="Courier New"/>
                <w:sz w:val="18"/>
              </w:rPr>
              <w:t xml:space="preserve">: %.1f </w:t>
            </w:r>
            <w:proofErr w:type="spellStart"/>
            <w:r>
              <w:rPr>
                <w:rFonts w:ascii="Courier New" w:eastAsia="Courier New" w:hAnsi="Courier New" w:cs="Courier New"/>
                <w:sz w:val="18"/>
              </w:rPr>
              <w:t>мс%n</w:t>
            </w:r>
            <w:proofErr w:type="spellEnd"/>
            <w:r>
              <w:rPr>
                <w:rFonts w:ascii="Courier New" w:eastAsia="Courier New" w:hAnsi="Courier New" w:cs="Courier New"/>
                <w:sz w:val="18"/>
              </w:rPr>
              <w:t>", (t1 - t0) / 1e6);</w:t>
            </w:r>
          </w:p>
          <w:p w14:paraId="7E471DB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Упорядочен</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big.isSorted</w:t>
            </w:r>
            <w:proofErr w:type="spellEnd"/>
            <w:r>
              <w:rPr>
                <w:rFonts w:ascii="Courier New" w:eastAsia="Courier New" w:hAnsi="Courier New" w:cs="Courier New"/>
                <w:sz w:val="18"/>
              </w:rPr>
              <w:t>());</w:t>
            </w:r>
          </w:p>
          <w:p w14:paraId="094C46A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Совпадает</w:t>
            </w:r>
            <w:proofErr w:type="spellEnd"/>
            <w:r>
              <w:rPr>
                <w:rFonts w:ascii="Courier New" w:eastAsia="Courier New" w:hAnsi="Courier New" w:cs="Courier New"/>
                <w:sz w:val="18"/>
              </w:rPr>
              <w:t xml:space="preserve"> с </w:t>
            </w:r>
            <w:proofErr w:type="spellStart"/>
            <w:r>
              <w:rPr>
                <w:rFonts w:ascii="Courier New" w:eastAsia="Courier New" w:hAnsi="Courier New" w:cs="Courier New"/>
                <w:sz w:val="18"/>
              </w:rPr>
              <w:t>Arrays.sort</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Arrays.equals</w:t>
            </w:r>
            <w:proofErr w:type="spellEnd"/>
            <w:r>
              <w:rPr>
                <w:rFonts w:ascii="Courier New" w:eastAsia="Courier New" w:hAnsi="Courier New" w:cs="Courier New"/>
                <w:sz w:val="18"/>
              </w:rPr>
              <w:t xml:space="preserve">(expected, </w:t>
            </w:r>
            <w:proofErr w:type="spellStart"/>
            <w:r>
              <w:rPr>
                <w:rFonts w:ascii="Courier New" w:eastAsia="Courier New" w:hAnsi="Courier New" w:cs="Courier New"/>
                <w:sz w:val="18"/>
              </w:rPr>
              <w:t>big.toArray</w:t>
            </w:r>
            <w:proofErr w:type="spellEnd"/>
            <w:r>
              <w:rPr>
                <w:rFonts w:ascii="Courier New" w:eastAsia="Courier New" w:hAnsi="Courier New" w:cs="Courier New"/>
                <w:sz w:val="18"/>
              </w:rPr>
              <w:t>()));</w:t>
            </w:r>
          </w:p>
          <w:p w14:paraId="4E406072" w14:textId="77777777" w:rsidR="00F55085" w:rsidRDefault="00BE66F6">
            <w:pPr>
              <w:spacing w:line="240" w:lineRule="auto"/>
              <w:ind w:firstLine="0"/>
              <w:jc w:val="left"/>
            </w:pPr>
            <w:r>
              <w:rPr>
                <w:rFonts w:ascii="Courier New" w:eastAsia="Courier New" w:hAnsi="Courier New" w:cs="Courier New"/>
                <w:sz w:val="18"/>
              </w:rPr>
              <w:t xml:space="preserve"> </w:t>
            </w:r>
          </w:p>
          <w:p w14:paraId="16C0CA16"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w:t>
            </w:r>
            <w:r>
              <w:rPr>
                <w:rFonts w:ascii="Courier New" w:eastAsia="Courier New" w:hAnsi="Courier New" w:cs="Courier New"/>
                <w:sz w:val="18"/>
              </w:rPr>
              <w:t>n</w:t>
            </w:r>
            <w:r w:rsidRPr="00DF66E0">
              <w:rPr>
                <w:rFonts w:ascii="Courier New" w:eastAsia="Courier New" w:hAnsi="Courier New" w:cs="Courier New"/>
                <w:sz w:val="18"/>
                <w:lang w:val="ru-RU"/>
              </w:rPr>
              <w:t>=== Граничные случаи ===");</w:t>
            </w:r>
          </w:p>
          <w:p w14:paraId="7D156B35"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xml:space="preserve"> one = new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(5);</w:t>
            </w:r>
          </w:p>
          <w:p w14:paraId="39BEB974"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one.sort</w:t>
            </w:r>
            <w:proofErr w:type="spellEnd"/>
            <w:r>
              <w:rPr>
                <w:rFonts w:ascii="Courier New" w:eastAsia="Courier New" w:hAnsi="Courier New" w:cs="Courier New"/>
                <w:sz w:val="18"/>
              </w:rPr>
              <w:t>();</w:t>
            </w:r>
          </w:p>
          <w:p w14:paraId="64DD71E0"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 xml:space="preserve">("Сортировка из 1 элемента: " + </w:t>
            </w:r>
            <w:r>
              <w:rPr>
                <w:rFonts w:ascii="Courier New" w:eastAsia="Courier New" w:hAnsi="Courier New" w:cs="Courier New"/>
                <w:sz w:val="18"/>
              </w:rPr>
              <w:t>one</w:t>
            </w:r>
            <w:r w:rsidRPr="00DF66E0">
              <w:rPr>
                <w:rFonts w:ascii="Courier New" w:eastAsia="Courier New" w:hAnsi="Courier New" w:cs="Courier New"/>
                <w:sz w:val="18"/>
                <w:lang w:val="ru-RU"/>
              </w:rPr>
              <w:t>);</w:t>
            </w:r>
          </w:p>
          <w:p w14:paraId="1E669D4E"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("remove(0) = " + </w:t>
            </w:r>
            <w:proofErr w:type="spellStart"/>
            <w:r>
              <w:rPr>
                <w:rFonts w:ascii="Courier New" w:eastAsia="Courier New" w:hAnsi="Courier New" w:cs="Courier New"/>
                <w:sz w:val="18"/>
              </w:rPr>
              <w:t>one.remove</w:t>
            </w:r>
            <w:proofErr w:type="spellEnd"/>
            <w:r>
              <w:rPr>
                <w:rFonts w:ascii="Courier New" w:eastAsia="Courier New" w:hAnsi="Courier New" w:cs="Courier New"/>
                <w:sz w:val="18"/>
              </w:rPr>
              <w:t xml:space="preserve">(0) + ", </w:t>
            </w:r>
            <w:proofErr w:type="spellStart"/>
            <w:r>
              <w:rPr>
                <w:rFonts w:ascii="Courier New" w:eastAsia="Courier New" w:hAnsi="Courier New" w:cs="Courier New"/>
                <w:sz w:val="18"/>
              </w:rPr>
              <w:t>список</w:t>
            </w:r>
            <w:proofErr w:type="spellEnd"/>
            <w:r>
              <w:rPr>
                <w:rFonts w:ascii="Courier New" w:eastAsia="Courier New" w:hAnsi="Courier New" w:cs="Courier New"/>
                <w:sz w:val="18"/>
              </w:rPr>
              <w:t xml:space="preserve">: " + one + ", </w:t>
            </w:r>
            <w:proofErr w:type="spellStart"/>
            <w:r>
              <w:rPr>
                <w:rFonts w:ascii="Courier New" w:eastAsia="Courier New" w:hAnsi="Courier New" w:cs="Courier New"/>
                <w:sz w:val="18"/>
              </w:rPr>
              <w:t>пуст</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one.isEmpty</w:t>
            </w:r>
            <w:proofErr w:type="spellEnd"/>
            <w:r>
              <w:rPr>
                <w:rFonts w:ascii="Courier New" w:eastAsia="Courier New" w:hAnsi="Courier New" w:cs="Courier New"/>
                <w:sz w:val="18"/>
              </w:rPr>
              <w:t>());</w:t>
            </w:r>
          </w:p>
          <w:p w14:paraId="61AD87A2"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one.insert</w:t>
            </w:r>
            <w:proofErr w:type="spellEnd"/>
            <w:r>
              <w:rPr>
                <w:rFonts w:ascii="Courier New" w:eastAsia="Courier New" w:hAnsi="Courier New" w:cs="Courier New"/>
                <w:sz w:val="18"/>
              </w:rPr>
              <w:t>(0, 9);</w:t>
            </w:r>
          </w:p>
          <w:p w14:paraId="59394AEF"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("insert(0, 9) в </w:t>
            </w:r>
            <w:proofErr w:type="spellStart"/>
            <w:r>
              <w:rPr>
                <w:rFonts w:ascii="Courier New" w:eastAsia="Courier New" w:hAnsi="Courier New" w:cs="Courier New"/>
                <w:sz w:val="18"/>
              </w:rPr>
              <w:t>пустой</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список</w:t>
            </w:r>
            <w:proofErr w:type="spellEnd"/>
            <w:r>
              <w:rPr>
                <w:rFonts w:ascii="Courier New" w:eastAsia="Courier New" w:hAnsi="Courier New" w:cs="Courier New"/>
                <w:sz w:val="18"/>
              </w:rPr>
              <w:t>: " + one);</w:t>
            </w:r>
          </w:p>
          <w:p w14:paraId="05FCA10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 xml:space="preserve"> dup = new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(3, 1, 3, 2, 1, 3);</w:t>
            </w:r>
          </w:p>
          <w:p w14:paraId="47BB0441"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dup.sort</w:t>
            </w:r>
            <w:proofErr w:type="spellEnd"/>
            <w:r>
              <w:rPr>
                <w:rFonts w:ascii="Courier New" w:eastAsia="Courier New" w:hAnsi="Courier New" w:cs="Courier New"/>
                <w:sz w:val="18"/>
              </w:rPr>
              <w:t>();</w:t>
            </w:r>
          </w:p>
          <w:p w14:paraId="6C9F029C" w14:textId="77777777" w:rsidR="00F55085" w:rsidRPr="00DF66E0" w:rsidRDefault="00BE66F6">
            <w:pPr>
              <w:spacing w:line="240" w:lineRule="auto"/>
              <w:ind w:firstLine="0"/>
              <w:jc w:val="left"/>
              <w:rPr>
                <w:lang w:val="ru-RU"/>
              </w:rPr>
            </w:pPr>
            <w:r>
              <w:rPr>
                <w:rFonts w:ascii="Courier New" w:eastAsia="Courier New" w:hAnsi="Courier New" w:cs="Courier New"/>
                <w:sz w:val="18"/>
              </w:rPr>
              <w:t xml:space="preserve">        System</w:t>
            </w:r>
            <w:r w:rsidRPr="00DF66E0">
              <w:rPr>
                <w:rFonts w:ascii="Courier New" w:eastAsia="Courier New" w:hAnsi="Courier New" w:cs="Courier New"/>
                <w:sz w:val="18"/>
                <w:lang w:val="ru-RU"/>
              </w:rPr>
              <w:t>.</w:t>
            </w:r>
            <w:r>
              <w:rPr>
                <w:rFonts w:ascii="Courier New" w:eastAsia="Courier New" w:hAnsi="Courier New" w:cs="Courier New"/>
                <w:sz w:val="18"/>
              </w:rPr>
              <w:t>out</w:t>
            </w:r>
            <w:r w:rsidRPr="00DF66E0">
              <w:rPr>
                <w:rFonts w:ascii="Courier New" w:eastAsia="Courier New" w:hAnsi="Courier New" w:cs="Courier New"/>
                <w:sz w:val="18"/>
                <w:lang w:val="ru-RU"/>
              </w:rPr>
              <w:t>.</w:t>
            </w:r>
            <w:proofErr w:type="spellStart"/>
            <w:r>
              <w:rPr>
                <w:rFonts w:ascii="Courier New" w:eastAsia="Courier New" w:hAnsi="Courier New" w:cs="Courier New"/>
                <w:sz w:val="18"/>
              </w:rPr>
              <w:t>println</w:t>
            </w:r>
            <w:proofErr w:type="spellEnd"/>
            <w:r w:rsidRPr="00DF66E0">
              <w:rPr>
                <w:rFonts w:ascii="Courier New" w:eastAsia="Courier New" w:hAnsi="Courier New" w:cs="Courier New"/>
                <w:sz w:val="18"/>
                <w:lang w:val="ru-RU"/>
              </w:rPr>
              <w:t xml:space="preserve">("Сортировка с повторами: " + </w:t>
            </w:r>
            <w:r>
              <w:rPr>
                <w:rFonts w:ascii="Courier New" w:eastAsia="Courier New" w:hAnsi="Courier New" w:cs="Courier New"/>
                <w:sz w:val="18"/>
              </w:rPr>
              <w:t>dup</w:t>
            </w:r>
            <w:r w:rsidRPr="00DF66E0">
              <w:rPr>
                <w:rFonts w:ascii="Courier New" w:eastAsia="Courier New" w:hAnsi="Courier New" w:cs="Courier New"/>
                <w:sz w:val="18"/>
                <w:lang w:val="ru-RU"/>
              </w:rPr>
              <w:t>);</w:t>
            </w:r>
          </w:p>
          <w:p w14:paraId="2B340213" w14:textId="77777777" w:rsidR="00F55085" w:rsidRPr="00DF66E0" w:rsidRDefault="00BE66F6">
            <w:pPr>
              <w:spacing w:line="240" w:lineRule="auto"/>
              <w:ind w:firstLine="0"/>
              <w:jc w:val="left"/>
              <w:rPr>
                <w:lang w:val="ru-RU"/>
              </w:rPr>
            </w:pPr>
            <w:r w:rsidRPr="00DF66E0">
              <w:rPr>
                <w:rFonts w:ascii="Courier New" w:eastAsia="Courier New" w:hAnsi="Courier New" w:cs="Courier New"/>
                <w:sz w:val="18"/>
                <w:lang w:val="ru-RU"/>
              </w:rPr>
              <w:t xml:space="preserve"> </w:t>
            </w:r>
          </w:p>
          <w:p w14:paraId="05405FDC" w14:textId="77777777" w:rsidR="00F55085" w:rsidRDefault="00BE66F6">
            <w:pPr>
              <w:spacing w:line="240" w:lineRule="auto"/>
              <w:ind w:firstLine="0"/>
              <w:jc w:val="left"/>
            </w:pPr>
            <w:r w:rsidRPr="00DF66E0">
              <w:rPr>
                <w:rFonts w:ascii="Courier New" w:eastAsia="Courier New" w:hAnsi="Courier New" w:cs="Courier New"/>
                <w:sz w:val="18"/>
                <w:lang w:val="ru-RU"/>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 xml:space="preserve">("\n=== </w:t>
            </w:r>
            <w:proofErr w:type="spellStart"/>
            <w:r>
              <w:rPr>
                <w:rFonts w:ascii="Courier New" w:eastAsia="Courier New" w:hAnsi="Courier New" w:cs="Courier New"/>
                <w:sz w:val="18"/>
              </w:rPr>
              <w:t>Ошибки</w:t>
            </w:r>
            <w:proofErr w:type="spellEnd"/>
            <w:r>
              <w:rPr>
                <w:rFonts w:ascii="Courier New" w:eastAsia="Courier New" w:hAnsi="Courier New" w:cs="Courier New"/>
                <w:sz w:val="18"/>
              </w:rPr>
              <w:t xml:space="preserve"> ===");</w:t>
            </w:r>
          </w:p>
          <w:p w14:paraId="11AA1CF1" w14:textId="77777777" w:rsidR="00F55085" w:rsidRDefault="00BE66F6">
            <w:pPr>
              <w:spacing w:line="240" w:lineRule="auto"/>
              <w:ind w:firstLine="0"/>
              <w:jc w:val="left"/>
            </w:pPr>
            <w:r>
              <w:rPr>
                <w:rFonts w:ascii="Courier New" w:eastAsia="Courier New" w:hAnsi="Courier New" w:cs="Courier New"/>
                <w:sz w:val="18"/>
              </w:rPr>
              <w:t xml:space="preserve">        try {</w:t>
            </w:r>
          </w:p>
          <w:p w14:paraId="46250ED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list.get</w:t>
            </w:r>
            <w:proofErr w:type="spellEnd"/>
            <w:r>
              <w:rPr>
                <w:rFonts w:ascii="Courier New" w:eastAsia="Courier New" w:hAnsi="Courier New" w:cs="Courier New"/>
                <w:sz w:val="18"/>
              </w:rPr>
              <w:t>(100);</w:t>
            </w:r>
          </w:p>
          <w:p w14:paraId="16B7E870" w14:textId="77777777" w:rsidR="00F55085" w:rsidRDefault="00BE66F6">
            <w:pPr>
              <w:spacing w:line="240" w:lineRule="auto"/>
              <w:ind w:firstLine="0"/>
              <w:jc w:val="left"/>
            </w:pPr>
            <w:r>
              <w:rPr>
                <w:rFonts w:ascii="Courier New" w:eastAsia="Courier New" w:hAnsi="Courier New" w:cs="Courier New"/>
                <w:sz w:val="18"/>
              </w:rPr>
              <w:t xml:space="preserve">        } catch (</w:t>
            </w:r>
            <w:proofErr w:type="spellStart"/>
            <w:r>
              <w:rPr>
                <w:rFonts w:ascii="Courier New" w:eastAsia="Courier New" w:hAnsi="Courier New" w:cs="Courier New"/>
                <w:sz w:val="18"/>
              </w:rPr>
              <w:t>IndexOutOfBoundsException</w:t>
            </w:r>
            <w:proofErr w:type="spellEnd"/>
            <w:r>
              <w:rPr>
                <w:rFonts w:ascii="Courier New" w:eastAsia="Courier New" w:hAnsi="Courier New" w:cs="Courier New"/>
                <w:sz w:val="18"/>
              </w:rPr>
              <w:t xml:space="preserve"> e) {</w:t>
            </w:r>
          </w:p>
          <w:p w14:paraId="285CD45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Ошибка</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e.getMessage</w:t>
            </w:r>
            <w:proofErr w:type="spellEnd"/>
            <w:r>
              <w:rPr>
                <w:rFonts w:ascii="Courier New" w:eastAsia="Courier New" w:hAnsi="Courier New" w:cs="Courier New"/>
                <w:sz w:val="18"/>
              </w:rPr>
              <w:t>());</w:t>
            </w:r>
          </w:p>
          <w:p w14:paraId="0C4B3500" w14:textId="77777777" w:rsidR="00F55085" w:rsidRDefault="00BE66F6">
            <w:pPr>
              <w:spacing w:line="240" w:lineRule="auto"/>
              <w:ind w:firstLine="0"/>
              <w:jc w:val="left"/>
            </w:pPr>
            <w:r>
              <w:rPr>
                <w:rFonts w:ascii="Courier New" w:eastAsia="Courier New" w:hAnsi="Courier New" w:cs="Courier New"/>
                <w:sz w:val="18"/>
              </w:rPr>
              <w:t xml:space="preserve">        }</w:t>
            </w:r>
          </w:p>
          <w:p w14:paraId="3C3CEC3C" w14:textId="77777777" w:rsidR="00F55085" w:rsidRDefault="00BE66F6">
            <w:pPr>
              <w:spacing w:line="240" w:lineRule="auto"/>
              <w:ind w:firstLine="0"/>
              <w:jc w:val="left"/>
            </w:pPr>
            <w:r>
              <w:rPr>
                <w:rFonts w:ascii="Courier New" w:eastAsia="Courier New" w:hAnsi="Courier New" w:cs="Courier New"/>
                <w:sz w:val="18"/>
              </w:rPr>
              <w:t xml:space="preserve">        try {</w:t>
            </w:r>
          </w:p>
          <w:p w14:paraId="083F8C3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list.insert</w:t>
            </w:r>
            <w:proofErr w:type="spellEnd"/>
            <w:r>
              <w:rPr>
                <w:rFonts w:ascii="Courier New" w:eastAsia="Courier New" w:hAnsi="Courier New" w:cs="Courier New"/>
                <w:sz w:val="18"/>
              </w:rPr>
              <w:t>(-1, 5);</w:t>
            </w:r>
          </w:p>
          <w:p w14:paraId="08F312B2" w14:textId="77777777" w:rsidR="00F55085" w:rsidRDefault="00BE66F6">
            <w:pPr>
              <w:spacing w:line="240" w:lineRule="auto"/>
              <w:ind w:firstLine="0"/>
              <w:jc w:val="left"/>
            </w:pPr>
            <w:r>
              <w:rPr>
                <w:rFonts w:ascii="Courier New" w:eastAsia="Courier New" w:hAnsi="Courier New" w:cs="Courier New"/>
                <w:sz w:val="18"/>
              </w:rPr>
              <w:t xml:space="preserve">        } catch (</w:t>
            </w:r>
            <w:proofErr w:type="spellStart"/>
            <w:r>
              <w:rPr>
                <w:rFonts w:ascii="Courier New" w:eastAsia="Courier New" w:hAnsi="Courier New" w:cs="Courier New"/>
                <w:sz w:val="18"/>
              </w:rPr>
              <w:t>IndexOutOfBoundsException</w:t>
            </w:r>
            <w:proofErr w:type="spellEnd"/>
            <w:r>
              <w:rPr>
                <w:rFonts w:ascii="Courier New" w:eastAsia="Courier New" w:hAnsi="Courier New" w:cs="Courier New"/>
                <w:sz w:val="18"/>
              </w:rPr>
              <w:t xml:space="preserve"> e) {</w:t>
            </w:r>
          </w:p>
          <w:p w14:paraId="7020DBAD"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Ошибка</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e.getMessage</w:t>
            </w:r>
            <w:proofErr w:type="spellEnd"/>
            <w:r>
              <w:rPr>
                <w:rFonts w:ascii="Courier New" w:eastAsia="Courier New" w:hAnsi="Courier New" w:cs="Courier New"/>
                <w:sz w:val="18"/>
              </w:rPr>
              <w:t>());</w:t>
            </w:r>
          </w:p>
          <w:p w14:paraId="379871B6" w14:textId="77777777" w:rsidR="00F55085" w:rsidRDefault="00BE66F6">
            <w:pPr>
              <w:spacing w:line="240" w:lineRule="auto"/>
              <w:ind w:firstLine="0"/>
              <w:jc w:val="left"/>
            </w:pPr>
            <w:r>
              <w:rPr>
                <w:rFonts w:ascii="Courier New" w:eastAsia="Courier New" w:hAnsi="Courier New" w:cs="Courier New"/>
                <w:sz w:val="18"/>
              </w:rPr>
              <w:t xml:space="preserve">        }</w:t>
            </w:r>
          </w:p>
          <w:p w14:paraId="6E4F2250" w14:textId="77777777" w:rsidR="00F55085" w:rsidRDefault="00BE66F6">
            <w:pPr>
              <w:spacing w:line="240" w:lineRule="auto"/>
              <w:ind w:firstLine="0"/>
              <w:jc w:val="left"/>
            </w:pPr>
            <w:r>
              <w:rPr>
                <w:rFonts w:ascii="Courier New" w:eastAsia="Courier New" w:hAnsi="Courier New" w:cs="Courier New"/>
                <w:sz w:val="18"/>
              </w:rPr>
              <w:t xml:space="preserve">        try {</w:t>
            </w:r>
          </w:p>
          <w:p w14:paraId="6CE4570A" w14:textId="77777777" w:rsidR="00F55085" w:rsidRDefault="00BE66F6">
            <w:pPr>
              <w:spacing w:line="240" w:lineRule="auto"/>
              <w:ind w:firstLine="0"/>
              <w:jc w:val="left"/>
            </w:pPr>
            <w:r>
              <w:rPr>
                <w:rFonts w:ascii="Courier New" w:eastAsia="Courier New" w:hAnsi="Courier New" w:cs="Courier New"/>
                <w:sz w:val="18"/>
              </w:rPr>
              <w:t xml:space="preserve">            new </w:t>
            </w:r>
            <w:proofErr w:type="spellStart"/>
            <w:r>
              <w:rPr>
                <w:rFonts w:ascii="Courier New" w:eastAsia="Courier New" w:hAnsi="Courier New" w:cs="Courier New"/>
                <w:sz w:val="18"/>
              </w:rPr>
              <w:t>DoublyLinkedList</w:t>
            </w:r>
            <w:proofErr w:type="spellEnd"/>
            <w:r>
              <w:rPr>
                <w:rFonts w:ascii="Courier New" w:eastAsia="Courier New" w:hAnsi="Courier New" w:cs="Courier New"/>
                <w:sz w:val="18"/>
              </w:rPr>
              <w:t>().remove(0);</w:t>
            </w:r>
          </w:p>
          <w:p w14:paraId="0EEBFDC4" w14:textId="77777777" w:rsidR="00F55085" w:rsidRDefault="00BE66F6">
            <w:pPr>
              <w:spacing w:line="240" w:lineRule="auto"/>
              <w:ind w:firstLine="0"/>
              <w:jc w:val="left"/>
            </w:pPr>
            <w:r>
              <w:rPr>
                <w:rFonts w:ascii="Courier New" w:eastAsia="Courier New" w:hAnsi="Courier New" w:cs="Courier New"/>
                <w:sz w:val="18"/>
              </w:rPr>
              <w:t xml:space="preserve">        } catch (</w:t>
            </w:r>
            <w:proofErr w:type="spellStart"/>
            <w:r>
              <w:rPr>
                <w:rFonts w:ascii="Courier New" w:eastAsia="Courier New" w:hAnsi="Courier New" w:cs="Courier New"/>
                <w:sz w:val="18"/>
              </w:rPr>
              <w:t>IndexOutOfBoundsException</w:t>
            </w:r>
            <w:proofErr w:type="spellEnd"/>
            <w:r>
              <w:rPr>
                <w:rFonts w:ascii="Courier New" w:eastAsia="Courier New" w:hAnsi="Courier New" w:cs="Courier New"/>
                <w:sz w:val="18"/>
              </w:rPr>
              <w:t xml:space="preserve"> e) {</w:t>
            </w:r>
          </w:p>
          <w:p w14:paraId="0E7307AC"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Ошибка</w:t>
            </w:r>
            <w:proofErr w:type="spellEnd"/>
            <w:r>
              <w:rPr>
                <w:rFonts w:ascii="Courier New" w:eastAsia="Courier New" w:hAnsi="Courier New" w:cs="Courier New"/>
                <w:sz w:val="18"/>
              </w:rPr>
              <w:t xml:space="preserve">: " + </w:t>
            </w:r>
            <w:proofErr w:type="spellStart"/>
            <w:r>
              <w:rPr>
                <w:rFonts w:ascii="Courier New" w:eastAsia="Courier New" w:hAnsi="Courier New" w:cs="Courier New"/>
                <w:sz w:val="18"/>
              </w:rPr>
              <w:t>e.getMessage</w:t>
            </w:r>
            <w:proofErr w:type="spellEnd"/>
            <w:r>
              <w:rPr>
                <w:rFonts w:ascii="Courier New" w:eastAsia="Courier New" w:hAnsi="Courier New" w:cs="Courier New"/>
                <w:sz w:val="18"/>
              </w:rPr>
              <w:t>());</w:t>
            </w:r>
          </w:p>
          <w:p w14:paraId="6DF9FF30" w14:textId="77777777" w:rsidR="00F55085" w:rsidRDefault="00BE66F6">
            <w:pPr>
              <w:spacing w:line="240" w:lineRule="auto"/>
              <w:ind w:firstLine="0"/>
              <w:jc w:val="left"/>
            </w:pPr>
            <w:r>
              <w:rPr>
                <w:rFonts w:ascii="Courier New" w:eastAsia="Courier New" w:hAnsi="Courier New" w:cs="Courier New"/>
                <w:sz w:val="18"/>
              </w:rPr>
              <w:t xml:space="preserve">        }</w:t>
            </w:r>
          </w:p>
          <w:p w14:paraId="2ABFCD00" w14:textId="77777777" w:rsidR="00F55085" w:rsidRDefault="00BE66F6">
            <w:pPr>
              <w:spacing w:line="240" w:lineRule="auto"/>
              <w:ind w:firstLine="0"/>
              <w:jc w:val="left"/>
            </w:pPr>
            <w:r>
              <w:rPr>
                <w:rFonts w:ascii="Courier New" w:eastAsia="Courier New" w:hAnsi="Courier New" w:cs="Courier New"/>
                <w:sz w:val="18"/>
              </w:rPr>
              <w:t xml:space="preserve"> </w:t>
            </w:r>
          </w:p>
          <w:p w14:paraId="1B283685"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list.clear</w:t>
            </w:r>
            <w:proofErr w:type="spellEnd"/>
            <w:r>
              <w:rPr>
                <w:rFonts w:ascii="Courier New" w:eastAsia="Courier New" w:hAnsi="Courier New" w:cs="Courier New"/>
                <w:sz w:val="18"/>
              </w:rPr>
              <w:t>();</w:t>
            </w:r>
          </w:p>
          <w:p w14:paraId="70C044A9" w14:textId="77777777" w:rsidR="00F55085" w:rsidRDefault="00BE66F6">
            <w:pPr>
              <w:spacing w:line="240" w:lineRule="auto"/>
              <w:ind w:firstLine="0"/>
              <w:jc w:val="left"/>
            </w:pPr>
            <w:r>
              <w:rPr>
                <w:rFonts w:ascii="Courier New" w:eastAsia="Courier New" w:hAnsi="Courier New" w:cs="Courier New"/>
                <w:sz w:val="18"/>
              </w:rPr>
              <w:t xml:space="preserve">        </w:t>
            </w:r>
            <w:proofErr w:type="spellStart"/>
            <w:r>
              <w:rPr>
                <w:rFonts w:ascii="Courier New" w:eastAsia="Courier New" w:hAnsi="Courier New" w:cs="Courier New"/>
                <w:sz w:val="18"/>
              </w:rPr>
              <w:t>System.out.println</w:t>
            </w:r>
            <w:proofErr w:type="spellEnd"/>
            <w:r>
              <w:rPr>
                <w:rFonts w:ascii="Courier New" w:eastAsia="Courier New" w:hAnsi="Courier New" w:cs="Courier New"/>
                <w:sz w:val="18"/>
              </w:rPr>
              <w:t>("\</w:t>
            </w:r>
            <w:proofErr w:type="spellStart"/>
            <w:r>
              <w:rPr>
                <w:rFonts w:ascii="Courier New" w:eastAsia="Courier New" w:hAnsi="Courier New" w:cs="Courier New"/>
                <w:sz w:val="18"/>
              </w:rPr>
              <w:t>nПосле</w:t>
            </w:r>
            <w:proofErr w:type="spellEnd"/>
            <w:r>
              <w:rPr>
                <w:rFonts w:ascii="Courier New" w:eastAsia="Courier New" w:hAnsi="Courier New" w:cs="Courier New"/>
                <w:sz w:val="18"/>
              </w:rPr>
              <w:t xml:space="preserve"> clear(): " + list + ", </w:t>
            </w:r>
            <w:proofErr w:type="spellStart"/>
            <w:r>
              <w:rPr>
                <w:rFonts w:ascii="Courier New" w:eastAsia="Courier New" w:hAnsi="Courier New" w:cs="Courier New"/>
                <w:sz w:val="18"/>
              </w:rPr>
              <w:t>размер</w:t>
            </w:r>
            <w:proofErr w:type="spellEnd"/>
            <w:r>
              <w:rPr>
                <w:rFonts w:ascii="Courier New" w:eastAsia="Courier New" w:hAnsi="Courier New" w:cs="Courier New"/>
                <w:sz w:val="18"/>
              </w:rPr>
              <w:t xml:space="preserve"> = " + </w:t>
            </w:r>
            <w:proofErr w:type="spellStart"/>
            <w:r>
              <w:rPr>
                <w:rFonts w:ascii="Courier New" w:eastAsia="Courier New" w:hAnsi="Courier New" w:cs="Courier New"/>
                <w:sz w:val="18"/>
              </w:rPr>
              <w:t>list.size</w:t>
            </w:r>
            <w:proofErr w:type="spellEnd"/>
            <w:r>
              <w:rPr>
                <w:rFonts w:ascii="Courier New" w:eastAsia="Courier New" w:hAnsi="Courier New" w:cs="Courier New"/>
                <w:sz w:val="18"/>
              </w:rPr>
              <w:t>());</w:t>
            </w:r>
          </w:p>
          <w:p w14:paraId="1B16F804" w14:textId="77777777" w:rsidR="00F55085" w:rsidRDefault="00BE66F6">
            <w:pPr>
              <w:spacing w:line="240" w:lineRule="auto"/>
              <w:ind w:firstLine="0"/>
              <w:jc w:val="left"/>
            </w:pPr>
            <w:r>
              <w:rPr>
                <w:rFonts w:ascii="Courier New" w:eastAsia="Courier New" w:hAnsi="Courier New" w:cs="Courier New"/>
                <w:sz w:val="18"/>
              </w:rPr>
              <w:t xml:space="preserve">    }</w:t>
            </w:r>
          </w:p>
          <w:p w14:paraId="5B35653A" w14:textId="77777777" w:rsidR="00F55085" w:rsidRDefault="00BE66F6">
            <w:pPr>
              <w:spacing w:line="240" w:lineRule="auto"/>
              <w:ind w:firstLine="0"/>
              <w:jc w:val="left"/>
            </w:pPr>
            <w:r>
              <w:rPr>
                <w:rFonts w:ascii="Courier New" w:eastAsia="Courier New" w:hAnsi="Courier New" w:cs="Courier New"/>
                <w:sz w:val="18"/>
              </w:rPr>
              <w:t>}</w:t>
            </w:r>
          </w:p>
        </w:tc>
      </w:tr>
    </w:tbl>
    <w:p w14:paraId="0AF0294F" w14:textId="77777777" w:rsidR="00F55085" w:rsidRDefault="00F55085"/>
    <w:sectPr w:rsidR="00F55085" w:rsidSect="00034616">
      <w:footerReference w:type="default" r:id="rId12"/>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2A515C" w14:textId="77777777" w:rsidR="00E8646B" w:rsidRDefault="00E8646B">
      <w:pPr>
        <w:spacing w:line="240" w:lineRule="auto"/>
      </w:pPr>
      <w:r>
        <w:separator/>
      </w:r>
    </w:p>
  </w:endnote>
  <w:endnote w:type="continuationSeparator" w:id="0">
    <w:p w14:paraId="75C17F4B" w14:textId="77777777" w:rsidR="00E8646B" w:rsidRDefault="00E864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5EC62" w14:textId="77777777" w:rsidR="00F55085" w:rsidRDefault="00BE66F6">
    <w:pPr>
      <w:pStyle w:val="a7"/>
      <w:ind w:firstLine="0"/>
      <w:jc w:val="center"/>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5F7EBE" w14:textId="77777777" w:rsidR="00E8646B" w:rsidRDefault="00E8646B">
      <w:pPr>
        <w:spacing w:line="240" w:lineRule="auto"/>
      </w:pPr>
      <w:r>
        <w:separator/>
      </w:r>
    </w:p>
  </w:footnote>
  <w:footnote w:type="continuationSeparator" w:id="0">
    <w:p w14:paraId="3C53DCD6" w14:textId="77777777" w:rsidR="00E8646B" w:rsidRDefault="00E864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96C"/>
    <w:rsid w:val="0029639D"/>
    <w:rsid w:val="00326F90"/>
    <w:rsid w:val="00554900"/>
    <w:rsid w:val="00AA1D8D"/>
    <w:rsid w:val="00B47730"/>
    <w:rsid w:val="00BE66F6"/>
    <w:rsid w:val="00CB0664"/>
    <w:rsid w:val="00DF66E0"/>
    <w:rsid w:val="00E8646B"/>
    <w:rsid w:val="00F55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F240D0"/>
  <w14:defaultImageDpi w14:val="300"/>
  <w15:docId w15:val="{C6B7F8C1-E700-4C23-8922-D83887B1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b/>
      <w:bCs/>
      <w:color w:val="000000"/>
      <w:sz w:val="32"/>
      <w:szCs w:val="28"/>
    </w:rPr>
  </w:style>
  <w:style w:type="paragraph" w:styleId="21">
    <w:name w:val="heading 2"/>
    <w:basedOn w:val="a1"/>
    <w:next w:val="a1"/>
    <w:link w:val="22"/>
    <w:uiPriority w:val="9"/>
    <w:unhideWhenUsed/>
    <w:qFormat/>
    <w:rsid w:val="00FC693F"/>
    <w:pPr>
      <w:keepNext/>
      <w:keepLines/>
      <w:spacing w:before="240" w:after="120"/>
      <w:ind w:firstLine="0"/>
      <w:jc w:val="center"/>
      <w:outlineLvl w:val="1"/>
    </w:pPr>
    <w:rPr>
      <w:b/>
      <w:bCs/>
      <w:color w:val="000000"/>
      <w:szCs w:val="26"/>
    </w:rPr>
  </w:style>
  <w:style w:type="paragraph" w:styleId="31">
    <w:name w:val="heading 3"/>
    <w:basedOn w:val="a1"/>
    <w:next w:val="a1"/>
    <w:link w:val="32"/>
    <w:uiPriority w:val="9"/>
    <w:unhideWhenUsed/>
    <w:qFormat/>
    <w:rsid w:val="00FC693F"/>
    <w:pPr>
      <w:keepNext/>
      <w:keepLines/>
      <w:spacing w:before="240" w:after="120"/>
      <w:jc w:val="left"/>
      <w:outlineLvl w:val="2"/>
    </w:pPr>
    <w:rPr>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basedOn w:val="a1"/>
    <w:pPr>
      <w:ind w:firstLine="0"/>
    </w:pPr>
  </w:style>
  <w:style w:type="paragraph" w:customStyle="1" w:styleId="210">
    <w:name w:val="Оглавление 21"/>
    <w:basedOn w:val="a1"/>
    <w:pPr>
      <w:ind w:left="283" w:firstLine="0"/>
    </w:pPr>
  </w:style>
  <w:style w:type="paragraph" w:customStyle="1" w:styleId="310">
    <w:name w:val="Оглавление 31"/>
    <w:basedOn w:val="a1"/>
    <w:pPr>
      <w:ind w:left="567" w:firstLine="0"/>
    </w:pPr>
  </w:style>
  <w:style w:type="paragraph" w:styleId="14">
    <w:name w:val="toc 1"/>
    <w:basedOn w:val="a1"/>
    <w:next w:val="a1"/>
    <w:autoRedefine/>
    <w:uiPriority w:val="39"/>
    <w:unhideWhenUsed/>
    <w:rsid w:val="00554900"/>
    <w:pPr>
      <w:spacing w:after="100"/>
    </w:pPr>
  </w:style>
  <w:style w:type="paragraph" w:styleId="2c">
    <w:name w:val="toc 2"/>
    <w:basedOn w:val="a1"/>
    <w:next w:val="a1"/>
    <w:autoRedefine/>
    <w:uiPriority w:val="39"/>
    <w:unhideWhenUsed/>
    <w:rsid w:val="00554900"/>
    <w:pPr>
      <w:spacing w:after="100"/>
      <w:ind w:left="280"/>
    </w:pPr>
  </w:style>
  <w:style w:type="paragraph" w:styleId="38">
    <w:name w:val="toc 3"/>
    <w:basedOn w:val="a1"/>
    <w:next w:val="a1"/>
    <w:autoRedefine/>
    <w:uiPriority w:val="39"/>
    <w:unhideWhenUsed/>
    <w:rsid w:val="00554900"/>
    <w:pPr>
      <w:spacing w:after="100"/>
      <w:ind w:left="560"/>
    </w:pPr>
  </w:style>
  <w:style w:type="character" w:styleId="aff8">
    <w:name w:val="Hyperlink"/>
    <w:basedOn w:val="a2"/>
    <w:uiPriority w:val="99"/>
    <w:unhideWhenUsed/>
    <w:rsid w:val="005549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22558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A52481-F386-41A2-AA24-0E15DBB5C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eggorik 221</cp:lastModifiedBy>
  <cp:revision>4</cp:revision>
  <cp:lastPrinted>2026-10-12T16:40:00Z</cp:lastPrinted>
  <dcterms:created xsi:type="dcterms:W3CDTF">2013-12-23T23:15:00Z</dcterms:created>
  <dcterms:modified xsi:type="dcterms:W3CDTF">2026-10-12T16:51:00Z</dcterms:modified>
  <cp:category/>
</cp:coreProperties>
</file>